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8EF8D" w14:textId="77777777" w:rsidR="003F7049" w:rsidRPr="003F7049" w:rsidRDefault="003F7049" w:rsidP="003F7049">
      <w:pPr>
        <w:jc w:val="center"/>
        <w:rPr>
          <w:rFonts w:ascii="Times New Roman" w:hAnsi="Times New Roman" w:cs="Times New Roman"/>
          <w:b/>
          <w:bCs/>
          <w:color w:val="000000" w:themeColor="text1"/>
          <w:sz w:val="28"/>
          <w:szCs w:val="28"/>
          <w:u w:val="single"/>
        </w:rPr>
      </w:pPr>
      <w:r w:rsidRPr="003F7049">
        <w:rPr>
          <w:rFonts w:ascii="Times New Roman" w:hAnsi="Times New Roman" w:cs="Times New Roman"/>
          <w:b/>
          <w:noProof/>
          <w:color w:val="000000" w:themeColor="text1"/>
          <w:sz w:val="44"/>
        </w:rPr>
        <mc:AlternateContent>
          <mc:Choice Requires="wps">
            <w:drawing>
              <wp:anchor distT="0" distB="0" distL="114300" distR="114300" simplePos="0" relativeHeight="251657216" behindDoc="1" locked="0" layoutInCell="1" allowOverlap="1" wp14:anchorId="0234F9F4" wp14:editId="4565A7BC">
                <wp:simplePos x="0" y="0"/>
                <wp:positionH relativeFrom="margin">
                  <wp:align>center</wp:align>
                </wp:positionH>
                <wp:positionV relativeFrom="paragraph">
                  <wp:posOffset>-274807</wp:posOffset>
                </wp:positionV>
                <wp:extent cx="6280150" cy="8959850"/>
                <wp:effectExtent l="0" t="0" r="25400" b="12700"/>
                <wp:wrapNone/>
                <wp:docPr id="2" name="Round Same Side Corner Rectangle 2"/>
                <wp:cNvGraphicFramePr/>
                <a:graphic xmlns:a="http://schemas.openxmlformats.org/drawingml/2006/main">
                  <a:graphicData uri="http://schemas.microsoft.com/office/word/2010/wordprocessingShape">
                    <wps:wsp>
                      <wps:cNvSpPr/>
                      <wps:spPr>
                        <a:xfrm>
                          <a:off x="0" y="0"/>
                          <a:ext cx="6280150" cy="8959850"/>
                        </a:xfrm>
                        <a:prstGeom prst="round2SameRect">
                          <a:avLst/>
                        </a:prstGeom>
                        <a:solidFill>
                          <a:schemeClr val="accent4">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FC2ED2A" id="Round Same Side Corner Rectangle 2" o:spid="_x0000_s1026" style="position:absolute;margin-left:0;margin-top:-21.65pt;width:494.5pt;height:705.5pt;z-index:-251659264;visibility:visible;mso-wrap-style:square;mso-wrap-distance-left:9pt;mso-wrap-distance-top:0;mso-wrap-distance-right:9pt;mso-wrap-distance-bottom:0;mso-position-horizontal:center;mso-position-horizontal-relative:margin;mso-position-vertical:absolute;mso-position-vertical-relative:text;v-text-anchor:middle" coordsize="6280150,8959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" path="m1046713,l5233437,v578084,,1046713,468629,1046713,1046713l6280150,8959850r,l,8959850r,l,1046713c,468629,468629,,1046713,xe" fillcolor="#074e69 [1607]" strokecolor="#0a2f40 [1604]" strokeweight="2pt">
                <v:path arrowok="t" o:connecttype="custom" o:connectlocs="1046713,0;5233437,0;6280150,1046713;6280150,8959850;6280150,8959850;0,8959850;0,8959850;0,1046713;1046713,0" o:connectangles="0,0,0,0,0,0,0,0,0"/>
                <w10:wrap anchorx="margin"/>
              </v:shape>
            </w:pict>
          </mc:Fallback>
        </mc:AlternateContent>
      </w:r>
    </w:p>
    <w:p w14:paraId="07DAADFF" w14:textId="77777777" w:rsidR="003F7049" w:rsidRPr="003F7049" w:rsidRDefault="003F7049" w:rsidP="003F7049">
      <w:pPr>
        <w:jc w:val="center"/>
        <w:rPr>
          <w:rFonts w:ascii="Times New Roman" w:hAnsi="Times New Roman" w:cs="Times New Roman"/>
          <w:b/>
          <w:color w:val="45B0E1" w:themeColor="accent1" w:themeTint="99"/>
          <w:sz w:val="44"/>
        </w:rPr>
      </w:pPr>
      <w:r w:rsidRPr="003F7049">
        <w:rPr>
          <w:rFonts w:ascii="Times New Roman" w:hAnsi="Times New Roman" w:cs="Times New Roman"/>
          <w:b/>
          <w:color w:val="45B0E1" w:themeColor="accent1" w:themeTint="99"/>
          <w:sz w:val="44"/>
        </w:rPr>
        <w:t>COMSATS UNIVERSITY ISLAMABAD</w:t>
      </w:r>
      <w:r w:rsidRPr="003F7049">
        <w:rPr>
          <w:rFonts w:ascii="Times New Roman" w:hAnsi="Times New Roman" w:cs="Times New Roman"/>
          <w:noProof/>
          <w:color w:val="45B0E1" w:themeColor="accent1" w:themeTint="99"/>
          <w:sz w:val="28"/>
        </w:rPr>
        <w:t xml:space="preserve">            </w:t>
      </w:r>
    </w:p>
    <w:p w14:paraId="6B51C4D5" w14:textId="77777777" w:rsidR="003F7049" w:rsidRPr="003F7049" w:rsidRDefault="003F7049" w:rsidP="003F7049">
      <w:pPr>
        <w:jc w:val="center"/>
        <w:rPr>
          <w:rFonts w:ascii="Times New Roman" w:hAnsi="Times New Roman" w:cs="Times New Roman"/>
          <w:b/>
          <w:color w:val="000000" w:themeColor="text1"/>
          <w:sz w:val="36"/>
        </w:rPr>
      </w:pPr>
      <w:r w:rsidRPr="003F7049">
        <w:rPr>
          <w:rFonts w:ascii="Times New Roman" w:hAnsi="Times New Roman" w:cs="Times New Roman"/>
          <w:b/>
          <w:color w:val="000000" w:themeColor="text1"/>
          <w:sz w:val="36"/>
        </w:rPr>
        <w:t xml:space="preserve">   </w:t>
      </w:r>
      <w:r w:rsidRPr="003F7049">
        <w:rPr>
          <w:rFonts w:ascii="Times New Roman" w:hAnsi="Times New Roman" w:cs="Times New Roman"/>
          <w:noProof/>
          <w:color w:val="000000" w:themeColor="text1"/>
        </w:rPr>
        <w:drawing>
          <wp:inline distT="0" distB="0" distL="0" distR="0" wp14:anchorId="67E0A393" wp14:editId="2FF02BCD">
            <wp:extent cx="1924050" cy="1919454"/>
            <wp:effectExtent l="0" t="0" r="0" b="5080"/>
            <wp:docPr id="1" name="Picture 1" descr="C:\Users\Fast Computer\Desktop\lab 2\lo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ast Computer\Desktop\lab 2\logo.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31516" cy="1926902"/>
                    </a:xfrm>
                    <a:prstGeom prst="rect">
                      <a:avLst/>
                    </a:prstGeom>
                    <a:noFill/>
                    <a:ln>
                      <a:noFill/>
                    </a:ln>
                  </pic:spPr>
                </pic:pic>
              </a:graphicData>
            </a:graphic>
          </wp:inline>
        </w:drawing>
      </w:r>
    </w:p>
    <w:p w14:paraId="3AF91E3C" w14:textId="44CA3D83" w:rsidR="003F7049" w:rsidRPr="003F7049" w:rsidRDefault="003F7049" w:rsidP="003F7049">
      <w:pPr>
        <w:rPr>
          <w:rFonts w:ascii="Times New Roman" w:hAnsi="Times New Roman" w:cs="Times New Roman"/>
          <w:b/>
          <w:color w:val="000000" w:themeColor="text1"/>
          <w:sz w:val="72"/>
        </w:rPr>
      </w:pPr>
      <w:r w:rsidRPr="003F7049">
        <w:rPr>
          <w:rFonts w:ascii="Times New Roman" w:hAnsi="Times New Roman" w:cs="Times New Roman"/>
          <w:b/>
          <w:noProof/>
          <w:color w:val="000000" w:themeColor="text1"/>
          <w:sz w:val="72"/>
        </w:rPr>
        <mc:AlternateContent>
          <mc:Choice Requires="wps">
            <w:drawing>
              <wp:anchor distT="0" distB="0" distL="114300" distR="114300" simplePos="0" relativeHeight="251659264" behindDoc="1" locked="0" layoutInCell="1" allowOverlap="1" wp14:anchorId="2BCD1271" wp14:editId="76A8E7AC">
                <wp:simplePos x="0" y="0"/>
                <wp:positionH relativeFrom="column">
                  <wp:posOffset>987425</wp:posOffset>
                </wp:positionH>
                <wp:positionV relativeFrom="paragraph">
                  <wp:posOffset>559435</wp:posOffset>
                </wp:positionV>
                <wp:extent cx="4152900" cy="4191000"/>
                <wp:effectExtent l="0" t="0" r="19050" b="19050"/>
                <wp:wrapNone/>
                <wp:docPr id="3" name="Round Diagonal Corner Rectangle 3"/>
                <wp:cNvGraphicFramePr/>
                <a:graphic xmlns:a="http://schemas.openxmlformats.org/drawingml/2006/main">
                  <a:graphicData uri="http://schemas.microsoft.com/office/word/2010/wordprocessingShape">
                    <wps:wsp>
                      <wps:cNvSpPr/>
                      <wps:spPr>
                        <a:xfrm>
                          <a:off x="0" y="0"/>
                          <a:ext cx="4152900" cy="4191000"/>
                        </a:xfrm>
                        <a:prstGeom prst="round2DiagRect">
                          <a:avLst/>
                        </a:prstGeom>
                        <a:solidFill>
                          <a:schemeClr val="accent4">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196613" id="Round Diagonal Corner Rectangle 3" o:spid="_x0000_s1026" style="position:absolute;margin-left:77.75pt;margin-top:44.05pt;width:327pt;height:330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52900,419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" path="m692164,l4152900,r,l4152900,3498836v,382272,-309892,692164,-692164,692164l,4191000r,l,692164c,309892,309892,,692164,xe" fillcolor="#caedfb [663]" strokecolor="#0a2f40 [1604]" strokeweight="2pt">
                <v:path arrowok="t" o:connecttype="custom" o:connectlocs="692164,0;4152900,0;4152900,0;4152900,3498836;3460736,4191000;0,4191000;0,4191000;0,692164;692164,0" o:connectangles="0,0,0,0,0,0,0,0,0"/>
              </v:shape>
            </w:pict>
          </mc:Fallback>
        </mc:AlternateContent>
      </w:r>
    </w:p>
    <w:p w14:paraId="0209AB35" w14:textId="77777777" w:rsidR="003F7049" w:rsidRPr="003F7049" w:rsidRDefault="003F7049" w:rsidP="003F7049">
      <w:pPr>
        <w:jc w:val="center"/>
        <w:rPr>
          <w:rFonts w:ascii="Times New Roman" w:hAnsi="Times New Roman" w:cs="Times New Roman"/>
          <w:b/>
          <w:color w:val="000000" w:themeColor="text1"/>
          <w:sz w:val="52"/>
          <w:u w:val="single"/>
        </w:rPr>
      </w:pPr>
      <w:r w:rsidRPr="003F7049">
        <w:rPr>
          <w:rFonts w:ascii="Times New Roman" w:hAnsi="Times New Roman" w:cs="Times New Roman"/>
          <w:b/>
          <w:color w:val="000000" w:themeColor="text1"/>
          <w:sz w:val="52"/>
          <w:u w:val="single"/>
        </w:rPr>
        <w:t xml:space="preserve"> </w:t>
      </w:r>
    </w:p>
    <w:p w14:paraId="47F9C7B3" w14:textId="77777777" w:rsidR="003F7049" w:rsidRPr="003F7049" w:rsidRDefault="003F7049" w:rsidP="003F7049">
      <w:pPr>
        <w:jc w:val="center"/>
        <w:rPr>
          <w:rFonts w:ascii="Algerian" w:hAnsi="Algerian" w:cs="Times New Roman"/>
          <w:b/>
          <w:color w:val="156082" w:themeColor="accent1"/>
          <w:sz w:val="52"/>
          <w:u w:val="single"/>
        </w:rPr>
      </w:pPr>
      <w:r w:rsidRPr="003F7049">
        <w:rPr>
          <w:rFonts w:ascii="Algerian" w:hAnsi="Algerian" w:cs="Times New Roman"/>
          <w:b/>
          <w:color w:val="156082" w:themeColor="accent1"/>
          <w:sz w:val="52"/>
          <w:u w:val="single"/>
        </w:rPr>
        <w:t>SUBMITTED BY:</w:t>
      </w:r>
    </w:p>
    <w:p w14:paraId="546F07C1" w14:textId="77777777" w:rsidR="003F7049" w:rsidRPr="003F7049" w:rsidRDefault="003F7049" w:rsidP="003F7049">
      <w:pPr>
        <w:jc w:val="center"/>
        <w:rPr>
          <w:rFonts w:ascii="Algerian" w:hAnsi="Algerian" w:cs="Times New Roman"/>
          <w:b/>
          <w:color w:val="156082" w:themeColor="accent1"/>
          <w:sz w:val="52"/>
          <w:u w:val="single"/>
        </w:rPr>
      </w:pPr>
      <w:r w:rsidRPr="003F7049">
        <w:rPr>
          <w:rFonts w:ascii="Algerian" w:hAnsi="Algerian" w:cs="Times New Roman"/>
          <w:b/>
          <w:color w:val="156082" w:themeColor="accent1"/>
          <w:sz w:val="52"/>
          <w:u w:val="single"/>
        </w:rPr>
        <w:t>NIHA BATOOL</w:t>
      </w:r>
    </w:p>
    <w:p w14:paraId="42894CE8" w14:textId="77777777" w:rsidR="003F7049" w:rsidRPr="003F7049" w:rsidRDefault="003F7049" w:rsidP="003F7049">
      <w:pPr>
        <w:jc w:val="center"/>
        <w:rPr>
          <w:rFonts w:ascii="Algerian" w:hAnsi="Algerian" w:cs="Times New Roman"/>
          <w:b/>
          <w:color w:val="156082" w:themeColor="accent1"/>
          <w:sz w:val="52"/>
          <w:u w:val="single"/>
        </w:rPr>
      </w:pPr>
      <w:r w:rsidRPr="003F7049">
        <w:rPr>
          <w:rFonts w:ascii="Algerian" w:hAnsi="Algerian" w:cs="Times New Roman"/>
          <w:b/>
          <w:color w:val="156082" w:themeColor="accent1"/>
          <w:sz w:val="52"/>
          <w:u w:val="single"/>
        </w:rPr>
        <w:t>Submitted to:</w:t>
      </w:r>
    </w:p>
    <w:p w14:paraId="2858394C" w14:textId="77777777" w:rsidR="003F7049" w:rsidRPr="003F7049" w:rsidRDefault="003F7049" w:rsidP="003F7049">
      <w:pPr>
        <w:jc w:val="center"/>
        <w:rPr>
          <w:rFonts w:ascii="Algerian" w:hAnsi="Algerian" w:cs="Times New Roman"/>
          <w:b/>
          <w:color w:val="156082" w:themeColor="accent1"/>
          <w:sz w:val="52"/>
          <w:u w:val="single"/>
        </w:rPr>
      </w:pPr>
      <w:r w:rsidRPr="003F7049">
        <w:rPr>
          <w:rFonts w:ascii="Algerian" w:hAnsi="Algerian" w:cs="Times New Roman"/>
          <w:b/>
          <w:color w:val="156082" w:themeColor="accent1"/>
          <w:sz w:val="52"/>
          <w:u w:val="single"/>
        </w:rPr>
        <w:t xml:space="preserve">Sir </w:t>
      </w:r>
      <w:proofErr w:type="spellStart"/>
      <w:r w:rsidRPr="003F7049">
        <w:rPr>
          <w:rFonts w:ascii="Algerian" w:hAnsi="Algerian" w:cs="Times New Roman"/>
          <w:b/>
          <w:color w:val="156082" w:themeColor="accent1"/>
          <w:sz w:val="52"/>
          <w:u w:val="single"/>
        </w:rPr>
        <w:t>zaem</w:t>
      </w:r>
      <w:proofErr w:type="spellEnd"/>
      <w:r w:rsidRPr="003F7049">
        <w:rPr>
          <w:rFonts w:ascii="Algerian" w:hAnsi="Algerian" w:cs="Times New Roman"/>
          <w:b/>
          <w:color w:val="156082" w:themeColor="accent1"/>
          <w:sz w:val="52"/>
          <w:u w:val="single"/>
        </w:rPr>
        <w:t xml:space="preserve"> </w:t>
      </w:r>
      <w:proofErr w:type="spellStart"/>
      <w:r w:rsidRPr="003F7049">
        <w:rPr>
          <w:rFonts w:ascii="Algerian" w:hAnsi="Algerian" w:cs="Times New Roman"/>
          <w:b/>
          <w:color w:val="156082" w:themeColor="accent1"/>
          <w:sz w:val="52"/>
          <w:u w:val="single"/>
        </w:rPr>
        <w:t>akbar</w:t>
      </w:r>
      <w:proofErr w:type="spellEnd"/>
    </w:p>
    <w:p w14:paraId="5B9AEA5B" w14:textId="77777777" w:rsidR="003F7049" w:rsidRPr="003F7049" w:rsidRDefault="003F7049" w:rsidP="003F7049">
      <w:pPr>
        <w:jc w:val="center"/>
        <w:rPr>
          <w:rFonts w:ascii="Algerian" w:hAnsi="Algerian" w:cs="Times New Roman"/>
          <w:b/>
          <w:color w:val="156082" w:themeColor="accent1"/>
          <w:sz w:val="52"/>
          <w:u w:val="single"/>
        </w:rPr>
      </w:pPr>
      <w:r w:rsidRPr="003F7049">
        <w:rPr>
          <w:rFonts w:ascii="Algerian" w:hAnsi="Algerian" w:cs="Times New Roman"/>
          <w:b/>
          <w:color w:val="156082" w:themeColor="accent1"/>
          <w:sz w:val="52"/>
          <w:u w:val="single"/>
        </w:rPr>
        <w:t>REG# fa23-BAI-042</w:t>
      </w:r>
    </w:p>
    <w:p w14:paraId="611D856A" w14:textId="77777777" w:rsidR="003F7049" w:rsidRPr="003F7049" w:rsidRDefault="003F7049" w:rsidP="003F7049">
      <w:pPr>
        <w:rPr>
          <w:rFonts w:ascii="Times New Roman" w:hAnsi="Times New Roman" w:cs="Times New Roman"/>
          <w:b/>
          <w:color w:val="156082" w:themeColor="accent1"/>
          <w:sz w:val="72"/>
        </w:rPr>
      </w:pPr>
    </w:p>
    <w:p w14:paraId="53A6B9B4" w14:textId="379D741F" w:rsidR="00540978" w:rsidRPr="003F7049" w:rsidRDefault="003F7049" w:rsidP="003F7049">
      <w:pPr>
        <w:rPr>
          <w:b/>
          <w:bCs/>
          <w:color w:val="000000" w:themeColor="text1"/>
          <w:sz w:val="40"/>
          <w:szCs w:val="40"/>
          <w:u w:val="single"/>
        </w:rPr>
      </w:pPr>
      <w:r w:rsidRPr="003F7049">
        <w:rPr>
          <w:color w:val="000000" w:themeColor="text1"/>
        </w:rPr>
        <w:br w:type="page"/>
      </w:r>
    </w:p>
    <w:p w14:paraId="7A12AF6D" w14:textId="77777777" w:rsidR="00540978" w:rsidRPr="003F7049" w:rsidRDefault="00000000">
      <w:pPr>
        <w:pStyle w:val="Heading1"/>
        <w:rPr>
          <w:color w:val="000000" w:themeColor="text1"/>
        </w:rPr>
      </w:pPr>
      <w:r w:rsidRPr="003F7049">
        <w:rPr>
          <w:color w:val="000000" w:themeColor="text1"/>
        </w:rPr>
        <w:lastRenderedPageBreak/>
        <w:t>Abstract</w:t>
      </w:r>
    </w:p>
    <w:p w14:paraId="39E0E547" w14:textId="77777777" w:rsidR="00540978" w:rsidRPr="003F7049" w:rsidRDefault="00000000">
      <w:pPr>
        <w:rPr>
          <w:color w:val="000000" w:themeColor="text1"/>
        </w:rPr>
      </w:pPr>
      <w:r w:rsidRPr="003F7049">
        <w:rPr>
          <w:color w:val="000000" w:themeColor="text1"/>
        </w:rPr>
        <w:t>This report documents a practical Natural Language Processing (NLP) workflow prepared for the AIC365 NLP Lab Midterm. The notebook addresses three tasks: extracting and summarizing product-review data, preprocessing telecom complaint text, and applying statistical language modeling and supervised text classification. The implementation uses Python libraries including BeautifulSoup, pandas, regular expressions, NLTK, and scikit-learn. The report explains the methods, their rationale, interpretation, limitations, and reproducibility considerations.</w:t>
      </w:r>
    </w:p>
    <w:p w14:paraId="03C8B83A" w14:textId="77777777" w:rsidR="00540978" w:rsidRPr="003F7049" w:rsidRDefault="00000000">
      <w:pPr>
        <w:pStyle w:val="Heading1"/>
        <w:rPr>
          <w:color w:val="000000" w:themeColor="text1"/>
        </w:rPr>
      </w:pPr>
      <w:r w:rsidRPr="003F7049">
        <w:rPr>
          <w:color w:val="000000" w:themeColor="text1"/>
        </w:rPr>
        <w:t>1. Introduction</w:t>
      </w:r>
    </w:p>
    <w:p w14:paraId="46503DF8" w14:textId="77777777" w:rsidR="00540978" w:rsidRPr="003F7049" w:rsidRDefault="00000000">
      <w:pPr>
        <w:rPr>
          <w:color w:val="000000" w:themeColor="text1"/>
        </w:rPr>
      </w:pPr>
      <w:r w:rsidRPr="003F7049">
        <w:rPr>
          <w:color w:val="000000" w:themeColor="text1"/>
        </w:rPr>
        <w:t>Natural Language Processing enables computational analysis of human language. Real-world text is often noisy: review pages contain markup and incomplete fields, complaints mix free text with structured details, and classification algorithms require text to be represented numerically. This practical follows a pipeline from data extraction and cleaning to linguistic normalization, feature engineering, and model evaluation.</w:t>
      </w:r>
    </w:p>
    <w:p w14:paraId="0F663614" w14:textId="77777777" w:rsidR="00540978" w:rsidRPr="003F7049" w:rsidRDefault="00000000">
      <w:pPr>
        <w:rPr>
          <w:color w:val="000000" w:themeColor="text1"/>
        </w:rPr>
      </w:pPr>
      <w:r w:rsidRPr="003F7049">
        <w:rPr>
          <w:color w:val="000000" w:themeColor="text1"/>
        </w:rPr>
        <w:t>The objectives are to extract structured review records and summary statistics; preprocess complaint text while preserving important meaning; compare stemming and lemmatization; use edit distance for spelling correction; calculate smoothed n-gram probabilities; and evaluate text classifiers.</w:t>
      </w:r>
    </w:p>
    <w:p w14:paraId="5F354EB7" w14:textId="77777777" w:rsidR="00540978" w:rsidRPr="003F7049" w:rsidRDefault="00000000">
      <w:pPr>
        <w:pStyle w:val="Heading1"/>
        <w:rPr>
          <w:color w:val="000000" w:themeColor="text1"/>
        </w:rPr>
      </w:pPr>
      <w:r w:rsidRPr="003F7049">
        <w:rPr>
          <w:color w:val="000000" w:themeColor="text1"/>
        </w:rPr>
        <w:t>2. Tools and Implementation</w:t>
      </w:r>
    </w:p>
    <w:tbl>
      <w:tblPr>
        <w:tblStyle w:val="LightShading"/>
        <w:tblW w:w="0" w:type="auto"/>
        <w:tblLook w:val="04A0" w:firstRow="1" w:lastRow="0" w:firstColumn="1" w:lastColumn="0" w:noHBand="0" w:noVBand="1"/>
      </w:tblPr>
      <w:tblGrid>
        <w:gridCol w:w="3312"/>
        <w:gridCol w:w="3312"/>
        <w:gridCol w:w="3312"/>
      </w:tblGrid>
      <w:tr w:rsidR="00540978" w:rsidRPr="003F7049" w14:paraId="6220F4DA" w14:textId="77777777" w:rsidTr="003F70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B19BE31" w14:textId="77777777" w:rsidR="00540978" w:rsidRPr="003F7049" w:rsidRDefault="00000000">
            <w:pPr>
              <w:rPr>
                <w:color w:val="000000" w:themeColor="text1"/>
              </w:rPr>
            </w:pPr>
            <w:r w:rsidRPr="003F7049">
              <w:rPr>
                <w:color w:val="000000" w:themeColor="text1"/>
                <w:sz w:val="18"/>
              </w:rPr>
              <w:t>Tool</w:t>
            </w:r>
          </w:p>
        </w:tc>
        <w:tc>
          <w:tcPr>
            <w:tcW w:w="3312" w:type="dxa"/>
          </w:tcPr>
          <w:p w14:paraId="45A20D01" w14:textId="77777777" w:rsidR="00540978" w:rsidRPr="003F7049"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3F7049">
              <w:rPr>
                <w:color w:val="000000" w:themeColor="text1"/>
                <w:sz w:val="18"/>
              </w:rPr>
              <w:t>Purpose</w:t>
            </w:r>
          </w:p>
        </w:tc>
        <w:tc>
          <w:tcPr>
            <w:tcW w:w="3312" w:type="dxa"/>
          </w:tcPr>
          <w:p w14:paraId="74D9C9D5" w14:textId="77777777" w:rsidR="00540978" w:rsidRPr="003F7049"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3F7049">
              <w:rPr>
                <w:color w:val="000000" w:themeColor="text1"/>
                <w:sz w:val="18"/>
              </w:rPr>
              <w:t>Application</w:t>
            </w:r>
          </w:p>
        </w:tc>
      </w:tr>
      <w:tr w:rsidR="00540978" w:rsidRPr="003F7049" w14:paraId="4CF49F60" w14:textId="77777777" w:rsidTr="003F7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55E2E6E" w14:textId="77777777" w:rsidR="00540978" w:rsidRPr="003F7049" w:rsidRDefault="00000000">
            <w:pPr>
              <w:spacing w:after="40"/>
              <w:rPr>
                <w:color w:val="000000" w:themeColor="text1"/>
              </w:rPr>
            </w:pPr>
            <w:r w:rsidRPr="003F7049">
              <w:rPr>
                <w:color w:val="000000" w:themeColor="text1"/>
                <w:sz w:val="18"/>
              </w:rPr>
              <w:t>Python</w:t>
            </w:r>
          </w:p>
        </w:tc>
        <w:tc>
          <w:tcPr>
            <w:tcW w:w="3312" w:type="dxa"/>
          </w:tcPr>
          <w:p w14:paraId="292806A2" w14:textId="77777777" w:rsidR="00540978" w:rsidRPr="003F7049" w:rsidRDefault="00000000">
            <w:pPr>
              <w:spacing w:after="40"/>
              <w:cnfStyle w:val="000000100000" w:firstRow="0" w:lastRow="0" w:firstColumn="0" w:lastColumn="0" w:oddVBand="0" w:evenVBand="0" w:oddHBand="1" w:evenHBand="0" w:firstRowFirstColumn="0" w:firstRowLastColumn="0" w:lastRowFirstColumn="0" w:lastRowLastColumn="0"/>
              <w:rPr>
                <w:color w:val="000000" w:themeColor="text1"/>
              </w:rPr>
            </w:pPr>
            <w:r w:rsidRPr="003F7049">
              <w:rPr>
                <w:color w:val="000000" w:themeColor="text1"/>
                <w:sz w:val="18"/>
              </w:rPr>
              <w:t>Implementation language</w:t>
            </w:r>
          </w:p>
        </w:tc>
        <w:tc>
          <w:tcPr>
            <w:tcW w:w="3312" w:type="dxa"/>
          </w:tcPr>
          <w:p w14:paraId="7F933210" w14:textId="77777777" w:rsidR="00540978" w:rsidRPr="003F7049" w:rsidRDefault="00000000">
            <w:pPr>
              <w:spacing w:after="40"/>
              <w:cnfStyle w:val="000000100000" w:firstRow="0" w:lastRow="0" w:firstColumn="0" w:lastColumn="0" w:oddVBand="0" w:evenVBand="0" w:oddHBand="1" w:evenHBand="0" w:firstRowFirstColumn="0" w:firstRowLastColumn="0" w:lastRowFirstColumn="0" w:lastRowLastColumn="0"/>
              <w:rPr>
                <w:color w:val="000000" w:themeColor="text1"/>
              </w:rPr>
            </w:pPr>
            <w:r w:rsidRPr="003F7049">
              <w:rPr>
                <w:color w:val="000000" w:themeColor="text1"/>
                <w:sz w:val="18"/>
              </w:rPr>
              <w:t>Functions, processing, and evaluation</w:t>
            </w:r>
          </w:p>
        </w:tc>
      </w:tr>
      <w:tr w:rsidR="00540978" w:rsidRPr="003F7049" w14:paraId="0B3BF49C" w14:textId="77777777" w:rsidTr="003F7049">
        <w:tc>
          <w:tcPr>
            <w:cnfStyle w:val="001000000000" w:firstRow="0" w:lastRow="0" w:firstColumn="1" w:lastColumn="0" w:oddVBand="0" w:evenVBand="0" w:oddHBand="0" w:evenHBand="0" w:firstRowFirstColumn="0" w:firstRowLastColumn="0" w:lastRowFirstColumn="0" w:lastRowLastColumn="0"/>
            <w:tcW w:w="3312" w:type="dxa"/>
          </w:tcPr>
          <w:p w14:paraId="5F93009D" w14:textId="77777777" w:rsidR="00540978" w:rsidRPr="003F7049" w:rsidRDefault="00000000">
            <w:pPr>
              <w:spacing w:after="40"/>
              <w:rPr>
                <w:color w:val="000000" w:themeColor="text1"/>
              </w:rPr>
            </w:pPr>
            <w:r w:rsidRPr="003F7049">
              <w:rPr>
                <w:color w:val="000000" w:themeColor="text1"/>
                <w:sz w:val="18"/>
              </w:rPr>
              <w:t>BeautifulSoup</w:t>
            </w:r>
          </w:p>
        </w:tc>
        <w:tc>
          <w:tcPr>
            <w:tcW w:w="3312" w:type="dxa"/>
          </w:tcPr>
          <w:p w14:paraId="258B5F9A" w14:textId="77777777" w:rsidR="00540978" w:rsidRPr="003F7049" w:rsidRDefault="00000000">
            <w:pPr>
              <w:spacing w:after="40"/>
              <w:cnfStyle w:val="000000000000" w:firstRow="0" w:lastRow="0" w:firstColumn="0" w:lastColumn="0" w:oddVBand="0" w:evenVBand="0" w:oddHBand="0" w:evenHBand="0" w:firstRowFirstColumn="0" w:firstRowLastColumn="0" w:lastRowFirstColumn="0" w:lastRowLastColumn="0"/>
              <w:rPr>
                <w:color w:val="000000" w:themeColor="text1"/>
              </w:rPr>
            </w:pPr>
            <w:r w:rsidRPr="003F7049">
              <w:rPr>
                <w:color w:val="000000" w:themeColor="text1"/>
                <w:sz w:val="18"/>
              </w:rPr>
              <w:t>HTML parsing</w:t>
            </w:r>
          </w:p>
        </w:tc>
        <w:tc>
          <w:tcPr>
            <w:tcW w:w="3312" w:type="dxa"/>
          </w:tcPr>
          <w:p w14:paraId="6EDF653E" w14:textId="77777777" w:rsidR="00540978" w:rsidRPr="003F7049" w:rsidRDefault="00000000">
            <w:pPr>
              <w:spacing w:after="40"/>
              <w:cnfStyle w:val="000000000000" w:firstRow="0" w:lastRow="0" w:firstColumn="0" w:lastColumn="0" w:oddVBand="0" w:evenVBand="0" w:oddHBand="0" w:evenHBand="0" w:firstRowFirstColumn="0" w:firstRowLastColumn="0" w:lastRowFirstColumn="0" w:lastRowLastColumn="0"/>
              <w:rPr>
                <w:color w:val="000000" w:themeColor="text1"/>
              </w:rPr>
            </w:pPr>
            <w:r w:rsidRPr="003F7049">
              <w:rPr>
                <w:color w:val="000000" w:themeColor="text1"/>
                <w:sz w:val="18"/>
              </w:rPr>
              <w:t>Extract review fields from markup</w:t>
            </w:r>
          </w:p>
        </w:tc>
      </w:tr>
      <w:tr w:rsidR="00540978" w:rsidRPr="003F7049" w14:paraId="3D24BB92" w14:textId="77777777" w:rsidTr="003F7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623CC88" w14:textId="77777777" w:rsidR="00540978" w:rsidRPr="003F7049" w:rsidRDefault="00000000">
            <w:pPr>
              <w:spacing w:after="40"/>
              <w:rPr>
                <w:color w:val="000000" w:themeColor="text1"/>
              </w:rPr>
            </w:pPr>
            <w:r w:rsidRPr="003F7049">
              <w:rPr>
                <w:color w:val="000000" w:themeColor="text1"/>
                <w:sz w:val="18"/>
              </w:rPr>
              <w:t>pandas</w:t>
            </w:r>
          </w:p>
        </w:tc>
        <w:tc>
          <w:tcPr>
            <w:tcW w:w="3312" w:type="dxa"/>
          </w:tcPr>
          <w:p w14:paraId="766A384C" w14:textId="77777777" w:rsidR="00540978" w:rsidRPr="003F7049" w:rsidRDefault="00000000">
            <w:pPr>
              <w:spacing w:after="40"/>
              <w:cnfStyle w:val="000000100000" w:firstRow="0" w:lastRow="0" w:firstColumn="0" w:lastColumn="0" w:oddVBand="0" w:evenVBand="0" w:oddHBand="1" w:evenHBand="0" w:firstRowFirstColumn="0" w:firstRowLastColumn="0" w:lastRowFirstColumn="0" w:lastRowLastColumn="0"/>
              <w:rPr>
                <w:color w:val="000000" w:themeColor="text1"/>
              </w:rPr>
            </w:pPr>
            <w:r w:rsidRPr="003F7049">
              <w:rPr>
                <w:color w:val="000000" w:themeColor="text1"/>
                <w:sz w:val="18"/>
              </w:rPr>
              <w:t>Tabular data</w:t>
            </w:r>
          </w:p>
        </w:tc>
        <w:tc>
          <w:tcPr>
            <w:tcW w:w="3312" w:type="dxa"/>
          </w:tcPr>
          <w:p w14:paraId="63FEB2F8" w14:textId="77777777" w:rsidR="00540978" w:rsidRPr="003F7049" w:rsidRDefault="00000000">
            <w:pPr>
              <w:spacing w:after="40"/>
              <w:cnfStyle w:val="000000100000" w:firstRow="0" w:lastRow="0" w:firstColumn="0" w:lastColumn="0" w:oddVBand="0" w:evenVBand="0" w:oddHBand="1" w:evenHBand="0" w:firstRowFirstColumn="0" w:firstRowLastColumn="0" w:lastRowFirstColumn="0" w:lastRowLastColumn="0"/>
              <w:rPr>
                <w:color w:val="000000" w:themeColor="text1"/>
              </w:rPr>
            </w:pPr>
            <w:r w:rsidRPr="003F7049">
              <w:rPr>
                <w:color w:val="000000" w:themeColor="text1"/>
                <w:sz w:val="18"/>
              </w:rPr>
              <w:t>Cleaning, grouping, CSV export and reload</w:t>
            </w:r>
          </w:p>
        </w:tc>
      </w:tr>
      <w:tr w:rsidR="00540978" w:rsidRPr="003F7049" w14:paraId="20FA94FA" w14:textId="77777777" w:rsidTr="003F7049">
        <w:tc>
          <w:tcPr>
            <w:cnfStyle w:val="001000000000" w:firstRow="0" w:lastRow="0" w:firstColumn="1" w:lastColumn="0" w:oddVBand="0" w:evenVBand="0" w:oddHBand="0" w:evenHBand="0" w:firstRowFirstColumn="0" w:firstRowLastColumn="0" w:lastRowFirstColumn="0" w:lastRowLastColumn="0"/>
            <w:tcW w:w="3312" w:type="dxa"/>
          </w:tcPr>
          <w:p w14:paraId="453CA3F5" w14:textId="77777777" w:rsidR="00540978" w:rsidRPr="003F7049" w:rsidRDefault="00000000">
            <w:pPr>
              <w:spacing w:after="40"/>
              <w:rPr>
                <w:color w:val="000000" w:themeColor="text1"/>
              </w:rPr>
            </w:pPr>
            <w:r w:rsidRPr="003F7049">
              <w:rPr>
                <w:color w:val="000000" w:themeColor="text1"/>
                <w:sz w:val="18"/>
              </w:rPr>
              <w:t>Regular expressions</w:t>
            </w:r>
          </w:p>
        </w:tc>
        <w:tc>
          <w:tcPr>
            <w:tcW w:w="3312" w:type="dxa"/>
          </w:tcPr>
          <w:p w14:paraId="426AD8A1" w14:textId="77777777" w:rsidR="00540978" w:rsidRPr="003F7049" w:rsidRDefault="00000000">
            <w:pPr>
              <w:spacing w:after="40"/>
              <w:cnfStyle w:val="000000000000" w:firstRow="0" w:lastRow="0" w:firstColumn="0" w:lastColumn="0" w:oddVBand="0" w:evenVBand="0" w:oddHBand="0" w:evenHBand="0" w:firstRowFirstColumn="0" w:firstRowLastColumn="0" w:lastRowFirstColumn="0" w:lastRowLastColumn="0"/>
              <w:rPr>
                <w:color w:val="000000" w:themeColor="text1"/>
              </w:rPr>
            </w:pPr>
            <w:r w:rsidRPr="003F7049">
              <w:rPr>
                <w:color w:val="000000" w:themeColor="text1"/>
                <w:sz w:val="18"/>
              </w:rPr>
              <w:t>Pattern matching</w:t>
            </w:r>
          </w:p>
        </w:tc>
        <w:tc>
          <w:tcPr>
            <w:tcW w:w="3312" w:type="dxa"/>
          </w:tcPr>
          <w:p w14:paraId="18055E2D" w14:textId="77777777" w:rsidR="00540978" w:rsidRPr="003F7049" w:rsidRDefault="00000000">
            <w:pPr>
              <w:spacing w:after="40"/>
              <w:cnfStyle w:val="000000000000" w:firstRow="0" w:lastRow="0" w:firstColumn="0" w:lastColumn="0" w:oddVBand="0" w:evenVBand="0" w:oddHBand="0" w:evenHBand="0" w:firstRowFirstColumn="0" w:firstRowLastColumn="0" w:lastRowFirstColumn="0" w:lastRowLastColumn="0"/>
              <w:rPr>
                <w:color w:val="000000" w:themeColor="text1"/>
              </w:rPr>
            </w:pPr>
            <w:r w:rsidRPr="003F7049">
              <w:rPr>
                <w:color w:val="000000" w:themeColor="text1"/>
                <w:sz w:val="18"/>
              </w:rPr>
              <w:t>Extract structured complaint details</w:t>
            </w:r>
          </w:p>
        </w:tc>
      </w:tr>
      <w:tr w:rsidR="00540978" w:rsidRPr="003F7049" w14:paraId="10002EF1" w14:textId="77777777" w:rsidTr="003F7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832103D" w14:textId="77777777" w:rsidR="00540978" w:rsidRPr="003F7049" w:rsidRDefault="00000000">
            <w:pPr>
              <w:spacing w:after="40"/>
              <w:rPr>
                <w:color w:val="000000" w:themeColor="text1"/>
              </w:rPr>
            </w:pPr>
            <w:r w:rsidRPr="003F7049">
              <w:rPr>
                <w:color w:val="000000" w:themeColor="text1"/>
                <w:sz w:val="18"/>
              </w:rPr>
              <w:t>NLTK</w:t>
            </w:r>
          </w:p>
        </w:tc>
        <w:tc>
          <w:tcPr>
            <w:tcW w:w="3312" w:type="dxa"/>
          </w:tcPr>
          <w:p w14:paraId="43A5D0B2" w14:textId="77777777" w:rsidR="00540978" w:rsidRPr="003F7049" w:rsidRDefault="00000000">
            <w:pPr>
              <w:spacing w:after="40"/>
              <w:cnfStyle w:val="000000100000" w:firstRow="0" w:lastRow="0" w:firstColumn="0" w:lastColumn="0" w:oddVBand="0" w:evenVBand="0" w:oddHBand="1" w:evenHBand="0" w:firstRowFirstColumn="0" w:firstRowLastColumn="0" w:lastRowFirstColumn="0" w:lastRowLastColumn="0"/>
              <w:rPr>
                <w:color w:val="000000" w:themeColor="text1"/>
              </w:rPr>
            </w:pPr>
            <w:r w:rsidRPr="003F7049">
              <w:rPr>
                <w:color w:val="000000" w:themeColor="text1"/>
                <w:sz w:val="18"/>
              </w:rPr>
              <w:t>Linguistic processing</w:t>
            </w:r>
          </w:p>
        </w:tc>
        <w:tc>
          <w:tcPr>
            <w:tcW w:w="3312" w:type="dxa"/>
          </w:tcPr>
          <w:p w14:paraId="4B442304" w14:textId="77777777" w:rsidR="00540978" w:rsidRPr="003F7049" w:rsidRDefault="00000000">
            <w:pPr>
              <w:spacing w:after="40"/>
              <w:cnfStyle w:val="000000100000" w:firstRow="0" w:lastRow="0" w:firstColumn="0" w:lastColumn="0" w:oddVBand="0" w:evenVBand="0" w:oddHBand="1" w:evenHBand="0" w:firstRowFirstColumn="0" w:firstRowLastColumn="0" w:lastRowFirstColumn="0" w:lastRowLastColumn="0"/>
              <w:rPr>
                <w:color w:val="000000" w:themeColor="text1"/>
              </w:rPr>
            </w:pPr>
            <w:r w:rsidRPr="003F7049">
              <w:rPr>
                <w:color w:val="000000" w:themeColor="text1"/>
                <w:sz w:val="18"/>
              </w:rPr>
              <w:t>Stemming and lemmatization</w:t>
            </w:r>
          </w:p>
        </w:tc>
      </w:tr>
      <w:tr w:rsidR="00540978" w:rsidRPr="003F7049" w14:paraId="53520BAD" w14:textId="77777777" w:rsidTr="003F7049">
        <w:tc>
          <w:tcPr>
            <w:cnfStyle w:val="001000000000" w:firstRow="0" w:lastRow="0" w:firstColumn="1" w:lastColumn="0" w:oddVBand="0" w:evenVBand="0" w:oddHBand="0" w:evenHBand="0" w:firstRowFirstColumn="0" w:firstRowLastColumn="0" w:lastRowFirstColumn="0" w:lastRowLastColumn="0"/>
            <w:tcW w:w="3312" w:type="dxa"/>
          </w:tcPr>
          <w:p w14:paraId="721588E6" w14:textId="77777777" w:rsidR="00540978" w:rsidRPr="003F7049" w:rsidRDefault="00000000">
            <w:pPr>
              <w:spacing w:after="40"/>
              <w:rPr>
                <w:color w:val="000000" w:themeColor="text1"/>
              </w:rPr>
            </w:pPr>
            <w:r w:rsidRPr="003F7049">
              <w:rPr>
                <w:color w:val="000000" w:themeColor="text1"/>
                <w:sz w:val="18"/>
              </w:rPr>
              <w:t>scikit-learn</w:t>
            </w:r>
          </w:p>
        </w:tc>
        <w:tc>
          <w:tcPr>
            <w:tcW w:w="3312" w:type="dxa"/>
          </w:tcPr>
          <w:p w14:paraId="3F31C5FB" w14:textId="77777777" w:rsidR="00540978" w:rsidRPr="003F7049" w:rsidRDefault="00000000">
            <w:pPr>
              <w:spacing w:after="40"/>
              <w:cnfStyle w:val="000000000000" w:firstRow="0" w:lastRow="0" w:firstColumn="0" w:lastColumn="0" w:oddVBand="0" w:evenVBand="0" w:oddHBand="0" w:evenHBand="0" w:firstRowFirstColumn="0" w:firstRowLastColumn="0" w:lastRowFirstColumn="0" w:lastRowLastColumn="0"/>
              <w:rPr>
                <w:color w:val="000000" w:themeColor="text1"/>
              </w:rPr>
            </w:pPr>
            <w:r w:rsidRPr="003F7049">
              <w:rPr>
                <w:color w:val="000000" w:themeColor="text1"/>
                <w:sz w:val="18"/>
              </w:rPr>
              <w:t>Machine learning</w:t>
            </w:r>
          </w:p>
        </w:tc>
        <w:tc>
          <w:tcPr>
            <w:tcW w:w="3312" w:type="dxa"/>
          </w:tcPr>
          <w:p w14:paraId="738513B5" w14:textId="77777777" w:rsidR="00540978" w:rsidRPr="003F7049" w:rsidRDefault="00000000">
            <w:pPr>
              <w:spacing w:after="40"/>
              <w:cnfStyle w:val="000000000000" w:firstRow="0" w:lastRow="0" w:firstColumn="0" w:lastColumn="0" w:oddVBand="0" w:evenVBand="0" w:oddHBand="0" w:evenHBand="0" w:firstRowFirstColumn="0" w:firstRowLastColumn="0" w:lastRowFirstColumn="0" w:lastRowLastColumn="0"/>
              <w:rPr>
                <w:color w:val="000000" w:themeColor="text1"/>
              </w:rPr>
            </w:pPr>
            <w:r w:rsidRPr="003F7049">
              <w:rPr>
                <w:color w:val="000000" w:themeColor="text1"/>
                <w:sz w:val="18"/>
              </w:rPr>
              <w:t>Vectorization, classifiers, and metrics</w:t>
            </w:r>
          </w:p>
        </w:tc>
      </w:tr>
    </w:tbl>
    <w:p w14:paraId="0D96CEAE" w14:textId="77777777" w:rsidR="00540978" w:rsidRPr="003F7049" w:rsidRDefault="00000000">
      <w:pPr>
        <w:pStyle w:val="Heading1"/>
        <w:rPr>
          <w:color w:val="000000" w:themeColor="text1"/>
        </w:rPr>
      </w:pPr>
      <w:r w:rsidRPr="003F7049">
        <w:rPr>
          <w:color w:val="000000" w:themeColor="text1"/>
        </w:rPr>
        <w:t>3. Question 1 — Product Review Mining</w:t>
      </w:r>
    </w:p>
    <w:p w14:paraId="6D83B316" w14:textId="77777777" w:rsidR="00540978" w:rsidRPr="003F7049" w:rsidRDefault="00000000">
      <w:pPr>
        <w:pStyle w:val="Heading2"/>
        <w:rPr>
          <w:color w:val="000000" w:themeColor="text1"/>
        </w:rPr>
      </w:pPr>
      <w:r w:rsidRPr="003F7049">
        <w:rPr>
          <w:color w:val="000000" w:themeColor="text1"/>
        </w:rPr>
        <w:t>3.1 Methodology</w:t>
      </w:r>
    </w:p>
    <w:p w14:paraId="707A56F0" w14:textId="77777777" w:rsidR="00540978" w:rsidRPr="003F7049" w:rsidRDefault="00000000">
      <w:pPr>
        <w:rPr>
          <w:color w:val="000000" w:themeColor="text1"/>
        </w:rPr>
      </w:pPr>
      <w:r w:rsidRPr="003F7049">
        <w:rPr>
          <w:color w:val="000000" w:themeColor="text1"/>
        </w:rPr>
        <w:t>The first task converts review-oriented HTML into structured records. BeautifulSoup parses the markup and identifies review elements; product name, rating, and review text are collected into a pandas DataFrame. Rating values are normalized to numeric form so that invalid or missing values can be handled before summary calculations.</w:t>
      </w:r>
    </w:p>
    <w:p w14:paraId="20663072" w14:textId="77777777" w:rsidR="00540978" w:rsidRPr="003F7049" w:rsidRDefault="00000000">
      <w:pPr>
        <w:pStyle w:val="ListNumber"/>
        <w:rPr>
          <w:color w:val="000000" w:themeColor="text1"/>
        </w:rPr>
      </w:pPr>
      <w:r w:rsidRPr="003F7049">
        <w:rPr>
          <w:color w:val="000000" w:themeColor="text1"/>
        </w:rPr>
        <w:t>Parse the provided HTML and locate the review containers and fields.</w:t>
      </w:r>
    </w:p>
    <w:p w14:paraId="0B5D579D" w14:textId="77777777" w:rsidR="00540978" w:rsidRPr="003F7049" w:rsidRDefault="00000000">
      <w:pPr>
        <w:pStyle w:val="ListNumber"/>
        <w:rPr>
          <w:color w:val="000000" w:themeColor="text1"/>
        </w:rPr>
      </w:pPr>
      <w:r w:rsidRPr="003F7049">
        <w:rPr>
          <w:color w:val="000000" w:themeColor="text1"/>
        </w:rPr>
        <w:t>Extract product name, rating, and review text into structured records.</w:t>
      </w:r>
    </w:p>
    <w:p w14:paraId="16F6DF7B" w14:textId="77777777" w:rsidR="00540978" w:rsidRPr="003F7049" w:rsidRDefault="00000000">
      <w:pPr>
        <w:pStyle w:val="ListNumber"/>
        <w:rPr>
          <w:color w:val="000000" w:themeColor="text1"/>
        </w:rPr>
      </w:pPr>
      <w:r w:rsidRPr="003F7049">
        <w:rPr>
          <w:color w:val="000000" w:themeColor="text1"/>
        </w:rPr>
        <w:t>Convert ratings to numeric values and exclude records with unusable ratings.</w:t>
      </w:r>
    </w:p>
    <w:p w14:paraId="17E82310" w14:textId="77777777" w:rsidR="00540978" w:rsidRPr="003F7049" w:rsidRDefault="00000000">
      <w:pPr>
        <w:pStyle w:val="ListNumber"/>
        <w:rPr>
          <w:color w:val="000000" w:themeColor="text1"/>
        </w:rPr>
      </w:pPr>
      <w:r w:rsidRPr="003F7049">
        <w:rPr>
          <w:color w:val="000000" w:themeColor="text1"/>
        </w:rPr>
        <w:t>Group records by product to calculate review counts and average ratings.</w:t>
      </w:r>
    </w:p>
    <w:p w14:paraId="3F95EB30" w14:textId="77777777" w:rsidR="00540978" w:rsidRPr="003F7049" w:rsidRDefault="00000000">
      <w:pPr>
        <w:pStyle w:val="ListNumber"/>
        <w:rPr>
          <w:color w:val="000000" w:themeColor="text1"/>
        </w:rPr>
      </w:pPr>
      <w:r w:rsidRPr="003F7049">
        <w:rPr>
          <w:color w:val="000000" w:themeColor="text1"/>
        </w:rPr>
        <w:t>Search review text for delivery-related mentions and display matching comments.</w:t>
      </w:r>
    </w:p>
    <w:p w14:paraId="756C6A20" w14:textId="77777777" w:rsidR="00540978" w:rsidRPr="003F7049" w:rsidRDefault="00000000">
      <w:pPr>
        <w:pStyle w:val="ListNumber"/>
        <w:rPr>
          <w:color w:val="000000" w:themeColor="text1"/>
        </w:rPr>
      </w:pPr>
      <w:r w:rsidRPr="003F7049">
        <w:rPr>
          <w:color w:val="000000" w:themeColor="text1"/>
        </w:rPr>
        <w:t>Export the cleaned records to reviews_clean.csv and reload the CSV to verify the saved output.</w:t>
      </w:r>
    </w:p>
    <w:p w14:paraId="5B3037B9" w14:textId="77777777" w:rsidR="00540978" w:rsidRPr="003F7049" w:rsidRDefault="00000000">
      <w:pPr>
        <w:pStyle w:val="Heading2"/>
        <w:rPr>
          <w:color w:val="000000" w:themeColor="text1"/>
        </w:rPr>
      </w:pPr>
      <w:r w:rsidRPr="003F7049">
        <w:rPr>
          <w:color w:val="000000" w:themeColor="text1"/>
        </w:rPr>
        <w:t>3.2 Results and Interpretation</w:t>
      </w:r>
    </w:p>
    <w:p w14:paraId="63D695D6" w14:textId="77777777" w:rsidR="00540978" w:rsidRPr="003F7049" w:rsidRDefault="00000000">
      <w:pPr>
        <w:rPr>
          <w:color w:val="000000" w:themeColor="text1"/>
        </w:rPr>
      </w:pPr>
      <w:r w:rsidRPr="003F7049">
        <w:rPr>
          <w:color w:val="000000" w:themeColor="text1"/>
        </w:rPr>
        <w:t xml:space="preserve">The notebook produces a cleaned review table and product-level summaries. Review counts indicate the number of usable records per product, while mean ratings provide a compact summary of customer feedback. Searching for </w:t>
      </w:r>
      <w:r w:rsidRPr="003F7049">
        <w:rPr>
          <w:color w:val="000000" w:themeColor="text1"/>
        </w:rPr>
        <w:lastRenderedPageBreak/>
        <w:t>the word “delivery” is a targeted keyword analysis, not a full sentiment classifier; it can miss synonyms and may return mentions that are not complaints.</w:t>
      </w:r>
    </w:p>
    <w:p w14:paraId="3A3F2695" w14:textId="77777777" w:rsidR="00540978" w:rsidRPr="003F7049" w:rsidRDefault="00000000">
      <w:pPr>
        <w:rPr>
          <w:color w:val="000000" w:themeColor="text1"/>
        </w:rPr>
      </w:pPr>
      <w:r w:rsidRPr="003F7049">
        <w:rPr>
          <w:color w:val="000000" w:themeColor="text1"/>
        </w:rPr>
        <w:t>Output artifact: reviews_clean.csv, containing the cleaned review records generated by the notebook.</w:t>
      </w:r>
    </w:p>
    <w:p w14:paraId="23B7F4ED" w14:textId="77777777" w:rsidR="00540978" w:rsidRPr="003F7049" w:rsidRDefault="00000000">
      <w:pPr>
        <w:pStyle w:val="Heading2"/>
        <w:rPr>
          <w:color w:val="000000" w:themeColor="text1"/>
        </w:rPr>
      </w:pPr>
      <w:r w:rsidRPr="003F7049">
        <w:rPr>
          <w:color w:val="000000" w:themeColor="text1"/>
        </w:rPr>
        <w:t>3.3 Data-quality considerations</w:t>
      </w:r>
    </w:p>
    <w:p w14:paraId="633BF6EC" w14:textId="77777777" w:rsidR="00540978" w:rsidRPr="003F7049" w:rsidRDefault="00000000">
      <w:pPr>
        <w:pStyle w:val="ListBullet"/>
        <w:rPr>
          <w:color w:val="000000" w:themeColor="text1"/>
        </w:rPr>
      </w:pPr>
      <w:r w:rsidRPr="003F7049">
        <w:rPr>
          <w:color w:val="000000" w:themeColor="text1"/>
        </w:rPr>
        <w:t>Missing or non-numeric ratings must be handled before averages are calculated.</w:t>
      </w:r>
    </w:p>
    <w:p w14:paraId="0E7C98E0" w14:textId="77777777" w:rsidR="00540978" w:rsidRPr="003F7049" w:rsidRDefault="00000000">
      <w:pPr>
        <w:pStyle w:val="ListBullet"/>
        <w:rPr>
          <w:color w:val="000000" w:themeColor="text1"/>
        </w:rPr>
      </w:pPr>
      <w:r w:rsidRPr="003F7049">
        <w:rPr>
          <w:color w:val="000000" w:themeColor="text1"/>
        </w:rPr>
        <w:t>An average based on very few reviews may be less stable than one based on a larger sample.</w:t>
      </w:r>
    </w:p>
    <w:p w14:paraId="5D017462" w14:textId="77777777" w:rsidR="00540978" w:rsidRPr="003F7049" w:rsidRDefault="00000000">
      <w:pPr>
        <w:pStyle w:val="ListBullet"/>
        <w:rPr>
          <w:color w:val="000000" w:themeColor="text1"/>
        </w:rPr>
      </w:pPr>
      <w:r w:rsidRPr="003F7049">
        <w:rPr>
          <w:color w:val="000000" w:themeColor="text1"/>
        </w:rPr>
        <w:t>Keyword matching is transparent and simple, but it does not understand context, sarcasm, or equivalent expressions.</w:t>
      </w:r>
    </w:p>
    <w:p w14:paraId="1BDAB77C" w14:textId="77777777" w:rsidR="00540978" w:rsidRPr="003F7049" w:rsidRDefault="00000000">
      <w:pPr>
        <w:pStyle w:val="Heading1"/>
        <w:rPr>
          <w:color w:val="000000" w:themeColor="text1"/>
        </w:rPr>
      </w:pPr>
      <w:r w:rsidRPr="003F7049">
        <w:rPr>
          <w:color w:val="000000" w:themeColor="text1"/>
        </w:rPr>
        <w:t>4. Question 2 — Telecom Complaint Processing</w:t>
      </w:r>
    </w:p>
    <w:p w14:paraId="30BDC865" w14:textId="77777777" w:rsidR="00540978" w:rsidRPr="003F7049" w:rsidRDefault="00000000">
      <w:pPr>
        <w:pStyle w:val="Heading2"/>
        <w:rPr>
          <w:color w:val="000000" w:themeColor="text1"/>
        </w:rPr>
      </w:pPr>
      <w:r w:rsidRPr="003F7049">
        <w:rPr>
          <w:color w:val="000000" w:themeColor="text1"/>
        </w:rPr>
        <w:t>4.1 Information extraction with regular expressions</w:t>
      </w:r>
    </w:p>
    <w:p w14:paraId="7BBD94F1" w14:textId="77777777" w:rsidR="00540978" w:rsidRPr="003F7049" w:rsidRDefault="00000000">
      <w:pPr>
        <w:rPr>
          <w:color w:val="000000" w:themeColor="text1"/>
        </w:rPr>
      </w:pPr>
      <w:r w:rsidRPr="003F7049">
        <w:rPr>
          <w:color w:val="000000" w:themeColor="text1"/>
        </w:rPr>
        <w:t>Telecom complaints may combine narrative text with predictable items such as contact details, identifiers, dates, and locations. Regular expressions identify strings that match specified patterns. This is effective when formats are known, but coverage depends on the quality of the patterns and the variability of the source text.</w:t>
      </w:r>
    </w:p>
    <w:p w14:paraId="3307E1FB" w14:textId="77777777" w:rsidR="00540978" w:rsidRPr="003F7049" w:rsidRDefault="00000000">
      <w:pPr>
        <w:pStyle w:val="Heading2"/>
        <w:rPr>
          <w:color w:val="000000" w:themeColor="text1"/>
        </w:rPr>
      </w:pPr>
      <w:r w:rsidRPr="003F7049">
        <w:rPr>
          <w:color w:val="000000" w:themeColor="text1"/>
        </w:rPr>
        <w:t>4.2 Text normalization and negation</w:t>
      </w:r>
    </w:p>
    <w:p w14:paraId="50751A8C" w14:textId="77777777" w:rsidR="00540978" w:rsidRPr="003F7049" w:rsidRDefault="00000000">
      <w:pPr>
        <w:rPr>
          <w:color w:val="000000" w:themeColor="text1"/>
        </w:rPr>
      </w:pPr>
      <w:r w:rsidRPr="003F7049">
        <w:rPr>
          <w:color w:val="000000" w:themeColor="text1"/>
        </w:rPr>
        <w:t>Text preprocessing reduces superficial variation before analysis. Typical steps include lowercasing, cleaning unwanted symbols, and normalizing tokens. Negation words such as “not” and “never” should be preserved because they can reverse meaning: “service is good” and “service is not good” express different evaluations.</w:t>
      </w:r>
    </w:p>
    <w:p w14:paraId="378847D3" w14:textId="77777777" w:rsidR="00540978" w:rsidRPr="003F7049" w:rsidRDefault="00000000">
      <w:pPr>
        <w:pStyle w:val="Heading2"/>
        <w:rPr>
          <w:color w:val="000000" w:themeColor="text1"/>
        </w:rPr>
      </w:pPr>
      <w:r w:rsidRPr="003F7049">
        <w:rPr>
          <w:color w:val="000000" w:themeColor="text1"/>
        </w:rPr>
        <w:t>4.3 Stemming versus lemmatization</w:t>
      </w:r>
    </w:p>
    <w:p w14:paraId="023830C3" w14:textId="77777777" w:rsidR="00540978" w:rsidRPr="003F7049" w:rsidRDefault="00000000">
      <w:pPr>
        <w:rPr>
          <w:color w:val="000000" w:themeColor="text1"/>
        </w:rPr>
      </w:pPr>
      <w:r w:rsidRPr="003F7049">
        <w:rPr>
          <w:color w:val="000000" w:themeColor="text1"/>
        </w:rPr>
        <w:t>Porter stemming applies suffix-reduction rules and can produce stems that are not dictionary words. WordNet lemmatization attempts to return a dictionary lemma and is often more interpretable, although its performance depends on lexical resources and sometimes part-of-speech information.</w:t>
      </w:r>
    </w:p>
    <w:tbl>
      <w:tblPr>
        <w:tblStyle w:val="LightShading"/>
        <w:tblW w:w="0" w:type="auto"/>
        <w:tblLook w:val="04A0" w:firstRow="1" w:lastRow="0" w:firstColumn="1" w:lastColumn="0" w:noHBand="0" w:noVBand="1"/>
      </w:tblPr>
      <w:tblGrid>
        <w:gridCol w:w="3312"/>
        <w:gridCol w:w="3312"/>
        <w:gridCol w:w="3312"/>
      </w:tblGrid>
      <w:tr w:rsidR="00540978" w:rsidRPr="003F7049" w14:paraId="1C8B409E" w14:textId="77777777" w:rsidTr="003F70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0B36AC7" w14:textId="77777777" w:rsidR="00540978" w:rsidRPr="003F7049" w:rsidRDefault="00000000">
            <w:pPr>
              <w:rPr>
                <w:color w:val="000000" w:themeColor="text1"/>
              </w:rPr>
            </w:pPr>
            <w:r w:rsidRPr="003F7049">
              <w:rPr>
                <w:color w:val="000000" w:themeColor="text1"/>
                <w:sz w:val="18"/>
              </w:rPr>
              <w:t>Aspect</w:t>
            </w:r>
          </w:p>
        </w:tc>
        <w:tc>
          <w:tcPr>
            <w:tcW w:w="3312" w:type="dxa"/>
          </w:tcPr>
          <w:p w14:paraId="3E142824" w14:textId="77777777" w:rsidR="00540978" w:rsidRPr="003F7049"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3F7049">
              <w:rPr>
                <w:color w:val="000000" w:themeColor="text1"/>
                <w:sz w:val="18"/>
              </w:rPr>
              <w:t>Porter stemming</w:t>
            </w:r>
          </w:p>
        </w:tc>
        <w:tc>
          <w:tcPr>
            <w:tcW w:w="3312" w:type="dxa"/>
          </w:tcPr>
          <w:p w14:paraId="2654C160" w14:textId="77777777" w:rsidR="00540978" w:rsidRPr="003F7049"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3F7049">
              <w:rPr>
                <w:color w:val="000000" w:themeColor="text1"/>
                <w:sz w:val="18"/>
              </w:rPr>
              <w:t>WordNet lemmatization</w:t>
            </w:r>
          </w:p>
        </w:tc>
      </w:tr>
      <w:tr w:rsidR="00540978" w:rsidRPr="003F7049" w14:paraId="0D17597D" w14:textId="77777777" w:rsidTr="003F7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53A9E7A" w14:textId="77777777" w:rsidR="00540978" w:rsidRPr="003F7049" w:rsidRDefault="00000000">
            <w:pPr>
              <w:spacing w:after="40"/>
              <w:rPr>
                <w:color w:val="000000" w:themeColor="text1"/>
              </w:rPr>
            </w:pPr>
            <w:r w:rsidRPr="003F7049">
              <w:rPr>
                <w:color w:val="000000" w:themeColor="text1"/>
                <w:sz w:val="18"/>
              </w:rPr>
              <w:t>Approach</w:t>
            </w:r>
          </w:p>
        </w:tc>
        <w:tc>
          <w:tcPr>
            <w:tcW w:w="3312" w:type="dxa"/>
          </w:tcPr>
          <w:p w14:paraId="54DE872F" w14:textId="77777777" w:rsidR="00540978" w:rsidRPr="003F7049" w:rsidRDefault="00000000">
            <w:pPr>
              <w:spacing w:after="40"/>
              <w:cnfStyle w:val="000000100000" w:firstRow="0" w:lastRow="0" w:firstColumn="0" w:lastColumn="0" w:oddVBand="0" w:evenVBand="0" w:oddHBand="1" w:evenHBand="0" w:firstRowFirstColumn="0" w:firstRowLastColumn="0" w:lastRowFirstColumn="0" w:lastRowLastColumn="0"/>
              <w:rPr>
                <w:color w:val="000000" w:themeColor="text1"/>
              </w:rPr>
            </w:pPr>
            <w:r w:rsidRPr="003F7049">
              <w:rPr>
                <w:color w:val="000000" w:themeColor="text1"/>
                <w:sz w:val="18"/>
              </w:rPr>
              <w:t>Rule-based suffix reduction</w:t>
            </w:r>
          </w:p>
        </w:tc>
        <w:tc>
          <w:tcPr>
            <w:tcW w:w="3312" w:type="dxa"/>
          </w:tcPr>
          <w:p w14:paraId="77F5003F" w14:textId="77777777" w:rsidR="00540978" w:rsidRPr="003F7049" w:rsidRDefault="00000000">
            <w:pPr>
              <w:spacing w:after="40"/>
              <w:cnfStyle w:val="000000100000" w:firstRow="0" w:lastRow="0" w:firstColumn="0" w:lastColumn="0" w:oddVBand="0" w:evenVBand="0" w:oddHBand="1" w:evenHBand="0" w:firstRowFirstColumn="0" w:firstRowLastColumn="0" w:lastRowFirstColumn="0" w:lastRowLastColumn="0"/>
              <w:rPr>
                <w:color w:val="000000" w:themeColor="text1"/>
              </w:rPr>
            </w:pPr>
            <w:r w:rsidRPr="003F7049">
              <w:rPr>
                <w:color w:val="000000" w:themeColor="text1"/>
                <w:sz w:val="18"/>
              </w:rPr>
              <w:t>Lexicon-based normalization</w:t>
            </w:r>
          </w:p>
        </w:tc>
      </w:tr>
      <w:tr w:rsidR="00540978" w:rsidRPr="003F7049" w14:paraId="6D6EE23D" w14:textId="77777777" w:rsidTr="003F7049">
        <w:tc>
          <w:tcPr>
            <w:cnfStyle w:val="001000000000" w:firstRow="0" w:lastRow="0" w:firstColumn="1" w:lastColumn="0" w:oddVBand="0" w:evenVBand="0" w:oddHBand="0" w:evenHBand="0" w:firstRowFirstColumn="0" w:firstRowLastColumn="0" w:lastRowFirstColumn="0" w:lastRowLastColumn="0"/>
            <w:tcW w:w="3312" w:type="dxa"/>
          </w:tcPr>
          <w:p w14:paraId="53D0D9C4" w14:textId="77777777" w:rsidR="00540978" w:rsidRPr="003F7049" w:rsidRDefault="00000000">
            <w:pPr>
              <w:spacing w:after="40"/>
              <w:rPr>
                <w:color w:val="000000" w:themeColor="text1"/>
              </w:rPr>
            </w:pPr>
            <w:r w:rsidRPr="003F7049">
              <w:rPr>
                <w:color w:val="000000" w:themeColor="text1"/>
                <w:sz w:val="18"/>
              </w:rPr>
              <w:t>Output</w:t>
            </w:r>
          </w:p>
        </w:tc>
        <w:tc>
          <w:tcPr>
            <w:tcW w:w="3312" w:type="dxa"/>
          </w:tcPr>
          <w:p w14:paraId="0E3F0760" w14:textId="77777777" w:rsidR="00540978" w:rsidRPr="003F7049" w:rsidRDefault="00000000">
            <w:pPr>
              <w:spacing w:after="40"/>
              <w:cnfStyle w:val="000000000000" w:firstRow="0" w:lastRow="0" w:firstColumn="0" w:lastColumn="0" w:oddVBand="0" w:evenVBand="0" w:oddHBand="0" w:evenHBand="0" w:firstRowFirstColumn="0" w:firstRowLastColumn="0" w:lastRowFirstColumn="0" w:lastRowLastColumn="0"/>
              <w:rPr>
                <w:color w:val="000000" w:themeColor="text1"/>
              </w:rPr>
            </w:pPr>
            <w:r w:rsidRPr="003F7049">
              <w:rPr>
                <w:color w:val="000000" w:themeColor="text1"/>
                <w:sz w:val="18"/>
              </w:rPr>
              <w:t>May be a non-word stem</w:t>
            </w:r>
          </w:p>
        </w:tc>
        <w:tc>
          <w:tcPr>
            <w:tcW w:w="3312" w:type="dxa"/>
          </w:tcPr>
          <w:p w14:paraId="230AB92E" w14:textId="77777777" w:rsidR="00540978" w:rsidRPr="003F7049" w:rsidRDefault="00000000">
            <w:pPr>
              <w:spacing w:after="40"/>
              <w:cnfStyle w:val="000000000000" w:firstRow="0" w:lastRow="0" w:firstColumn="0" w:lastColumn="0" w:oddVBand="0" w:evenVBand="0" w:oddHBand="0" w:evenHBand="0" w:firstRowFirstColumn="0" w:firstRowLastColumn="0" w:lastRowFirstColumn="0" w:lastRowLastColumn="0"/>
              <w:rPr>
                <w:color w:val="000000" w:themeColor="text1"/>
              </w:rPr>
            </w:pPr>
            <w:r w:rsidRPr="003F7049">
              <w:rPr>
                <w:color w:val="000000" w:themeColor="text1"/>
                <w:sz w:val="18"/>
              </w:rPr>
              <w:t>Usually a dictionary lemma when resources support it</w:t>
            </w:r>
          </w:p>
        </w:tc>
      </w:tr>
      <w:tr w:rsidR="00540978" w:rsidRPr="003F7049" w14:paraId="7F2AF376" w14:textId="77777777" w:rsidTr="003F7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1EA37C5" w14:textId="77777777" w:rsidR="00540978" w:rsidRPr="003F7049" w:rsidRDefault="00000000">
            <w:pPr>
              <w:spacing w:after="40"/>
              <w:rPr>
                <w:color w:val="000000" w:themeColor="text1"/>
              </w:rPr>
            </w:pPr>
            <w:r w:rsidRPr="003F7049">
              <w:rPr>
                <w:color w:val="000000" w:themeColor="text1"/>
                <w:sz w:val="18"/>
              </w:rPr>
              <w:t>Advantage</w:t>
            </w:r>
          </w:p>
        </w:tc>
        <w:tc>
          <w:tcPr>
            <w:tcW w:w="3312" w:type="dxa"/>
          </w:tcPr>
          <w:p w14:paraId="216A52EA" w14:textId="77777777" w:rsidR="00540978" w:rsidRPr="003F7049" w:rsidRDefault="00000000">
            <w:pPr>
              <w:spacing w:after="40"/>
              <w:cnfStyle w:val="000000100000" w:firstRow="0" w:lastRow="0" w:firstColumn="0" w:lastColumn="0" w:oddVBand="0" w:evenVBand="0" w:oddHBand="1" w:evenHBand="0" w:firstRowFirstColumn="0" w:firstRowLastColumn="0" w:lastRowFirstColumn="0" w:lastRowLastColumn="0"/>
              <w:rPr>
                <w:color w:val="000000" w:themeColor="text1"/>
              </w:rPr>
            </w:pPr>
            <w:r w:rsidRPr="003F7049">
              <w:rPr>
                <w:color w:val="000000" w:themeColor="text1"/>
                <w:sz w:val="18"/>
              </w:rPr>
              <w:t>Simple and fast</w:t>
            </w:r>
          </w:p>
        </w:tc>
        <w:tc>
          <w:tcPr>
            <w:tcW w:w="3312" w:type="dxa"/>
          </w:tcPr>
          <w:p w14:paraId="06FBA664" w14:textId="77777777" w:rsidR="00540978" w:rsidRPr="003F7049" w:rsidRDefault="00000000">
            <w:pPr>
              <w:spacing w:after="40"/>
              <w:cnfStyle w:val="000000100000" w:firstRow="0" w:lastRow="0" w:firstColumn="0" w:lastColumn="0" w:oddVBand="0" w:evenVBand="0" w:oddHBand="1" w:evenHBand="0" w:firstRowFirstColumn="0" w:firstRowLastColumn="0" w:lastRowFirstColumn="0" w:lastRowLastColumn="0"/>
              <w:rPr>
                <w:color w:val="000000" w:themeColor="text1"/>
              </w:rPr>
            </w:pPr>
            <w:r w:rsidRPr="003F7049">
              <w:rPr>
                <w:color w:val="000000" w:themeColor="text1"/>
                <w:sz w:val="18"/>
              </w:rPr>
              <w:t>Often more linguistically meaningful</w:t>
            </w:r>
          </w:p>
        </w:tc>
      </w:tr>
      <w:tr w:rsidR="00540978" w:rsidRPr="003F7049" w14:paraId="1C974CF5" w14:textId="77777777" w:rsidTr="003F7049">
        <w:tc>
          <w:tcPr>
            <w:cnfStyle w:val="001000000000" w:firstRow="0" w:lastRow="0" w:firstColumn="1" w:lastColumn="0" w:oddVBand="0" w:evenVBand="0" w:oddHBand="0" w:evenHBand="0" w:firstRowFirstColumn="0" w:firstRowLastColumn="0" w:lastRowFirstColumn="0" w:lastRowLastColumn="0"/>
            <w:tcW w:w="3312" w:type="dxa"/>
          </w:tcPr>
          <w:p w14:paraId="2DCAEB5B" w14:textId="77777777" w:rsidR="00540978" w:rsidRPr="003F7049" w:rsidRDefault="00000000">
            <w:pPr>
              <w:spacing w:after="40"/>
              <w:rPr>
                <w:color w:val="000000" w:themeColor="text1"/>
              </w:rPr>
            </w:pPr>
            <w:r w:rsidRPr="003F7049">
              <w:rPr>
                <w:color w:val="000000" w:themeColor="text1"/>
                <w:sz w:val="18"/>
              </w:rPr>
              <w:t>Limitation</w:t>
            </w:r>
          </w:p>
        </w:tc>
        <w:tc>
          <w:tcPr>
            <w:tcW w:w="3312" w:type="dxa"/>
          </w:tcPr>
          <w:p w14:paraId="5CB3D4B4" w14:textId="77777777" w:rsidR="00540978" w:rsidRPr="003F7049" w:rsidRDefault="00000000">
            <w:pPr>
              <w:spacing w:after="40"/>
              <w:cnfStyle w:val="000000000000" w:firstRow="0" w:lastRow="0" w:firstColumn="0" w:lastColumn="0" w:oddVBand="0" w:evenVBand="0" w:oddHBand="0" w:evenHBand="0" w:firstRowFirstColumn="0" w:firstRowLastColumn="0" w:lastRowFirstColumn="0" w:lastRowLastColumn="0"/>
              <w:rPr>
                <w:color w:val="000000" w:themeColor="text1"/>
              </w:rPr>
            </w:pPr>
            <w:r w:rsidRPr="003F7049">
              <w:rPr>
                <w:color w:val="000000" w:themeColor="text1"/>
                <w:sz w:val="18"/>
              </w:rPr>
              <w:t>May over-stem or under-stem</w:t>
            </w:r>
          </w:p>
        </w:tc>
        <w:tc>
          <w:tcPr>
            <w:tcW w:w="3312" w:type="dxa"/>
          </w:tcPr>
          <w:p w14:paraId="79F3E4A3" w14:textId="77777777" w:rsidR="00540978" w:rsidRPr="003F7049" w:rsidRDefault="00000000">
            <w:pPr>
              <w:spacing w:after="40"/>
              <w:cnfStyle w:val="000000000000" w:firstRow="0" w:lastRow="0" w:firstColumn="0" w:lastColumn="0" w:oddVBand="0" w:evenVBand="0" w:oddHBand="0" w:evenHBand="0" w:firstRowFirstColumn="0" w:firstRowLastColumn="0" w:lastRowFirstColumn="0" w:lastRowLastColumn="0"/>
              <w:rPr>
                <w:color w:val="000000" w:themeColor="text1"/>
              </w:rPr>
            </w:pPr>
            <w:r w:rsidRPr="003F7049">
              <w:rPr>
                <w:color w:val="000000" w:themeColor="text1"/>
                <w:sz w:val="18"/>
              </w:rPr>
              <w:t>May require lexical data and POS information</w:t>
            </w:r>
          </w:p>
        </w:tc>
      </w:tr>
    </w:tbl>
    <w:p w14:paraId="737023B3" w14:textId="77777777" w:rsidR="00540978" w:rsidRPr="003F7049" w:rsidRDefault="00000000">
      <w:pPr>
        <w:pStyle w:val="Heading2"/>
        <w:rPr>
          <w:color w:val="000000" w:themeColor="text1"/>
        </w:rPr>
      </w:pPr>
      <w:r w:rsidRPr="003F7049">
        <w:rPr>
          <w:color w:val="000000" w:themeColor="text1"/>
        </w:rPr>
        <w:t>4.4 City-name correction with minimum edit distance</w:t>
      </w:r>
    </w:p>
    <w:p w14:paraId="30167BEB" w14:textId="77777777" w:rsidR="00540978" w:rsidRPr="003F7049" w:rsidRDefault="00000000">
      <w:pPr>
        <w:rPr>
          <w:color w:val="000000" w:themeColor="text1"/>
        </w:rPr>
      </w:pPr>
      <w:r w:rsidRPr="003F7049">
        <w:rPr>
          <w:color w:val="000000" w:themeColor="text1"/>
        </w:rPr>
        <w:t>Minimum edit distance is the smallest number of character insertions, deletions, and substitutions needed to transform one string into another. Dynamic programming calculates this distance between a potentially misspelled city and candidate names. The closest candidate can be suggested as a correction. However, similarly spelled names may refer to different locations, so the candidate list should reflect the relevant geography.</w:t>
      </w:r>
    </w:p>
    <w:p w14:paraId="699CC3CE" w14:textId="77777777" w:rsidR="00540978" w:rsidRPr="003F7049" w:rsidRDefault="00000000">
      <w:pPr>
        <w:pStyle w:val="Heading1"/>
        <w:rPr>
          <w:color w:val="000000" w:themeColor="text1"/>
        </w:rPr>
      </w:pPr>
      <w:r w:rsidRPr="003F7049">
        <w:rPr>
          <w:color w:val="000000" w:themeColor="text1"/>
        </w:rPr>
        <w:t>5. Question 3 — Language Modeling and Classification</w:t>
      </w:r>
    </w:p>
    <w:p w14:paraId="3E10A315" w14:textId="77777777" w:rsidR="00540978" w:rsidRPr="003F7049" w:rsidRDefault="00000000">
      <w:pPr>
        <w:pStyle w:val="Heading2"/>
        <w:rPr>
          <w:color w:val="000000" w:themeColor="text1"/>
        </w:rPr>
      </w:pPr>
      <w:r w:rsidRPr="003F7049">
        <w:rPr>
          <w:color w:val="000000" w:themeColor="text1"/>
        </w:rPr>
        <w:t>5.1 N-gram model and add-one smoothing</w:t>
      </w:r>
    </w:p>
    <w:p w14:paraId="1F4D3007" w14:textId="77777777" w:rsidR="00540978" w:rsidRPr="003F7049" w:rsidRDefault="00000000">
      <w:pPr>
        <w:rPr>
          <w:color w:val="000000" w:themeColor="text1"/>
        </w:rPr>
      </w:pPr>
      <w:r w:rsidRPr="003F7049">
        <w:rPr>
          <w:color w:val="000000" w:themeColor="text1"/>
        </w:rPr>
        <w:t xml:space="preserve">An n-gram language model estimates a word’s probability from a limited preceding context. A bigram model conditions the current word on the previous word. Maximum-likelihood estimates can assign zero probability to </w:t>
      </w:r>
      <w:r w:rsidRPr="003F7049">
        <w:rPr>
          <w:color w:val="000000" w:themeColor="text1"/>
        </w:rPr>
        <w:lastRenderedPageBreak/>
        <w:t>unseen bigrams, causing a complete sequence probability to become zero. Add-one (Laplace) smoothing adds one to each bigram count and adjusts the denominator by the vocabulary size.</w:t>
      </w:r>
    </w:p>
    <w:p w14:paraId="6F383663" w14:textId="77777777" w:rsidR="00540978" w:rsidRPr="003F7049" w:rsidRDefault="00000000">
      <w:pPr>
        <w:ind w:left="432"/>
        <w:rPr>
          <w:color w:val="000000" w:themeColor="text1"/>
        </w:rPr>
      </w:pPr>
      <w:r w:rsidRPr="003F7049">
        <w:rPr>
          <w:b/>
          <w:color w:val="000000" w:themeColor="text1"/>
        </w:rPr>
        <w:t>Smoothed bigram estimate:  P(wᵢ | wᵢ₋₁) = [C(wᵢ₋₁, wᵢ) + 1] / [C(wᵢ₋₁) + V]</w:t>
      </w:r>
    </w:p>
    <w:p w14:paraId="5A8B567F" w14:textId="77777777" w:rsidR="00540978" w:rsidRPr="003F7049" w:rsidRDefault="00000000">
      <w:pPr>
        <w:rPr>
          <w:color w:val="000000" w:themeColor="text1"/>
        </w:rPr>
      </w:pPr>
      <w:r w:rsidRPr="003F7049">
        <w:rPr>
          <w:color w:val="000000" w:themeColor="text1"/>
        </w:rPr>
        <w:t>The notebook uses log probabilities to improve numerical stability. Instead of multiplying many small probabilities, it sums their logarithms. The handling of sentence-boundary tokens follows the implementation in the notebook.</w:t>
      </w:r>
    </w:p>
    <w:p w14:paraId="2E821A95" w14:textId="77777777" w:rsidR="00540978" w:rsidRPr="003F7049" w:rsidRDefault="00000000">
      <w:pPr>
        <w:pStyle w:val="Heading2"/>
        <w:rPr>
          <w:color w:val="000000" w:themeColor="text1"/>
        </w:rPr>
      </w:pPr>
      <w:r w:rsidRPr="003F7049">
        <w:rPr>
          <w:color w:val="000000" w:themeColor="text1"/>
        </w:rPr>
        <w:t>5.2 Naive Bayes with CountVectorizer</w:t>
      </w:r>
    </w:p>
    <w:p w14:paraId="504294CE" w14:textId="77777777" w:rsidR="00540978" w:rsidRPr="003F7049" w:rsidRDefault="00000000">
      <w:pPr>
        <w:rPr>
          <w:color w:val="000000" w:themeColor="text1"/>
        </w:rPr>
      </w:pPr>
      <w:r w:rsidRPr="003F7049">
        <w:rPr>
          <w:color w:val="000000" w:themeColor="text1"/>
        </w:rPr>
        <w:t>CountVectorizer converts documents into a document-term matrix of word counts. Naive Bayes estimates class probabilities from these features under a conditional-independence assumption. Although this assumption simplifies language, the algorithm is fast and provides a useful baseline for text categorization.</w:t>
      </w:r>
    </w:p>
    <w:p w14:paraId="25537209" w14:textId="77777777" w:rsidR="00540978" w:rsidRPr="003F7049" w:rsidRDefault="00000000">
      <w:pPr>
        <w:pStyle w:val="Heading2"/>
        <w:rPr>
          <w:color w:val="000000" w:themeColor="text1"/>
        </w:rPr>
      </w:pPr>
      <w:r w:rsidRPr="003F7049">
        <w:rPr>
          <w:color w:val="000000" w:themeColor="text1"/>
        </w:rPr>
        <w:t>5.3 Logistic Regression with TF-IDF</w:t>
      </w:r>
    </w:p>
    <w:p w14:paraId="0D4A9CE3" w14:textId="77777777" w:rsidR="00540978" w:rsidRPr="003F7049" w:rsidRDefault="00000000">
      <w:pPr>
        <w:rPr>
          <w:color w:val="000000" w:themeColor="text1"/>
        </w:rPr>
      </w:pPr>
      <w:r w:rsidRPr="003F7049">
        <w:rPr>
          <w:color w:val="000000" w:themeColor="text1"/>
        </w:rPr>
        <w:t>TF-IDF weights a term according to its importance within a document relative to its frequency across the collection. Common terms receive less emphasis, while more discriminative terms can receive higher weights. Logistic Regression learns a decision boundary from these features and is a strong baseline for many text-classification problems.</w:t>
      </w:r>
    </w:p>
    <w:p w14:paraId="02716D3C" w14:textId="77777777" w:rsidR="00540978" w:rsidRPr="003F7049" w:rsidRDefault="00000000">
      <w:pPr>
        <w:pStyle w:val="Heading2"/>
        <w:rPr>
          <w:color w:val="000000" w:themeColor="text1"/>
        </w:rPr>
      </w:pPr>
      <w:r w:rsidRPr="003F7049">
        <w:rPr>
          <w:color w:val="000000" w:themeColor="text1"/>
        </w:rPr>
        <w:t>5.4 Evaluation and comparison</w:t>
      </w:r>
    </w:p>
    <w:p w14:paraId="5478562F" w14:textId="77777777" w:rsidR="00540978" w:rsidRPr="003F7049" w:rsidRDefault="00000000">
      <w:pPr>
        <w:rPr>
          <w:color w:val="000000" w:themeColor="text1"/>
        </w:rPr>
      </w:pPr>
      <w:r w:rsidRPr="003F7049">
        <w:rPr>
          <w:color w:val="000000" w:themeColor="text1"/>
        </w:rPr>
        <w:t>The notebook compares the classifiers using a consistent evaluation procedure. Accuracy reports the fraction of correct predictions; precision, recall, and F1-score help describe class-specific performance. For a fair comparison, the train/test split should remain consistent and vectorizers should be fitted only on training data before transforming held-out data.</w:t>
      </w:r>
    </w:p>
    <w:p w14:paraId="278F3C8B" w14:textId="77777777" w:rsidR="00540978" w:rsidRPr="003F7049" w:rsidRDefault="00000000">
      <w:pPr>
        <w:pStyle w:val="ListBullet"/>
        <w:rPr>
          <w:color w:val="000000" w:themeColor="text1"/>
        </w:rPr>
      </w:pPr>
      <w:r w:rsidRPr="003F7049">
        <w:rPr>
          <w:color w:val="000000" w:themeColor="text1"/>
        </w:rPr>
        <w:t>Naive Bayes is computationally efficient and provides a useful baseline for sparse word-count features.</w:t>
      </w:r>
    </w:p>
    <w:p w14:paraId="3D126774" w14:textId="77777777" w:rsidR="00540978" w:rsidRPr="003F7049" w:rsidRDefault="00000000">
      <w:pPr>
        <w:pStyle w:val="ListBullet"/>
        <w:rPr>
          <w:color w:val="000000" w:themeColor="text1"/>
        </w:rPr>
      </w:pPr>
      <w:r w:rsidRPr="003F7049">
        <w:rPr>
          <w:color w:val="000000" w:themeColor="text1"/>
        </w:rPr>
        <w:t>TF-IDF with Logistic Regression can emphasize terms that distinguish classes.</w:t>
      </w:r>
    </w:p>
    <w:p w14:paraId="0617A782" w14:textId="77777777" w:rsidR="00540978" w:rsidRPr="003F7049" w:rsidRDefault="00000000">
      <w:pPr>
        <w:pStyle w:val="ListBullet"/>
        <w:rPr>
          <w:color w:val="000000" w:themeColor="text1"/>
        </w:rPr>
      </w:pPr>
      <w:r w:rsidRPr="003F7049">
        <w:rPr>
          <w:color w:val="000000" w:themeColor="text1"/>
        </w:rPr>
        <w:t>For imbalanced classes, accuracy alone may be misleading; precision, recall, and F1-score should also be reviewed.</w:t>
      </w:r>
    </w:p>
    <w:p w14:paraId="5481DBF3" w14:textId="77777777" w:rsidR="00540978" w:rsidRPr="003F7049" w:rsidRDefault="00000000">
      <w:pPr>
        <w:pStyle w:val="Heading1"/>
        <w:rPr>
          <w:color w:val="000000" w:themeColor="text1"/>
        </w:rPr>
      </w:pPr>
      <w:r w:rsidRPr="003F7049">
        <w:rPr>
          <w:color w:val="000000" w:themeColor="text1"/>
        </w:rPr>
        <w:t>6. Overall Findings</w:t>
      </w:r>
    </w:p>
    <w:p w14:paraId="14DFDC30" w14:textId="77777777" w:rsidR="00540978" w:rsidRPr="003F7049" w:rsidRDefault="00000000">
      <w:pPr>
        <w:rPr>
          <w:color w:val="000000" w:themeColor="text1"/>
        </w:rPr>
      </w:pPr>
      <w:r w:rsidRPr="003F7049">
        <w:rPr>
          <w:color w:val="000000" w:themeColor="text1"/>
        </w:rPr>
        <w:t>The three tasks demonstrate that reliable NLP depends on data preparation and evaluation as much as on the model itself. Review extraction creates a reusable dataset; complaint preprocessing illustrates the role of pattern matching, normalization, and spelling correction; and the final task compares probabilistic sequence modeling with supervised classification.</w:t>
      </w:r>
    </w:p>
    <w:tbl>
      <w:tblPr>
        <w:tblStyle w:val="LightShading"/>
        <w:tblW w:w="0" w:type="auto"/>
        <w:tblLook w:val="04A0" w:firstRow="1" w:lastRow="0" w:firstColumn="1" w:lastColumn="0" w:noHBand="0" w:noVBand="1"/>
      </w:tblPr>
      <w:tblGrid>
        <w:gridCol w:w="4968"/>
        <w:gridCol w:w="4968"/>
      </w:tblGrid>
      <w:tr w:rsidR="00540978" w:rsidRPr="003F7049" w14:paraId="1447B3E0" w14:textId="77777777" w:rsidTr="003F70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B0EC7EB" w14:textId="77777777" w:rsidR="00540978" w:rsidRPr="003F7049" w:rsidRDefault="00000000">
            <w:pPr>
              <w:rPr>
                <w:color w:val="000000" w:themeColor="text1"/>
              </w:rPr>
            </w:pPr>
            <w:r w:rsidRPr="003F7049">
              <w:rPr>
                <w:color w:val="000000" w:themeColor="text1"/>
                <w:sz w:val="18"/>
              </w:rPr>
              <w:t>Finding</w:t>
            </w:r>
          </w:p>
        </w:tc>
        <w:tc>
          <w:tcPr>
            <w:tcW w:w="4968" w:type="dxa"/>
          </w:tcPr>
          <w:p w14:paraId="31188233" w14:textId="77777777" w:rsidR="00540978" w:rsidRPr="003F7049"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3F7049">
              <w:rPr>
                <w:color w:val="000000" w:themeColor="text1"/>
                <w:sz w:val="18"/>
              </w:rPr>
              <w:t>Practical implication</w:t>
            </w:r>
          </w:p>
        </w:tc>
      </w:tr>
      <w:tr w:rsidR="00540978" w:rsidRPr="003F7049" w14:paraId="5B347945" w14:textId="77777777" w:rsidTr="003F7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DCC4795" w14:textId="77777777" w:rsidR="00540978" w:rsidRPr="003F7049" w:rsidRDefault="00000000">
            <w:pPr>
              <w:spacing w:after="40"/>
              <w:rPr>
                <w:color w:val="000000" w:themeColor="text1"/>
              </w:rPr>
            </w:pPr>
            <w:r w:rsidRPr="003F7049">
              <w:rPr>
                <w:color w:val="000000" w:themeColor="text1"/>
                <w:sz w:val="18"/>
              </w:rPr>
              <w:t>Data quality matters</w:t>
            </w:r>
          </w:p>
        </w:tc>
        <w:tc>
          <w:tcPr>
            <w:tcW w:w="4968" w:type="dxa"/>
          </w:tcPr>
          <w:p w14:paraId="40E2E33D" w14:textId="77777777" w:rsidR="00540978" w:rsidRPr="003F7049" w:rsidRDefault="00000000">
            <w:pPr>
              <w:spacing w:after="40"/>
              <w:cnfStyle w:val="000000100000" w:firstRow="0" w:lastRow="0" w:firstColumn="0" w:lastColumn="0" w:oddVBand="0" w:evenVBand="0" w:oddHBand="1" w:evenHBand="0" w:firstRowFirstColumn="0" w:firstRowLastColumn="0" w:lastRowFirstColumn="0" w:lastRowLastColumn="0"/>
              <w:rPr>
                <w:color w:val="000000" w:themeColor="text1"/>
              </w:rPr>
            </w:pPr>
            <w:r w:rsidRPr="003F7049">
              <w:rPr>
                <w:color w:val="000000" w:themeColor="text1"/>
                <w:sz w:val="18"/>
              </w:rPr>
              <w:t>Validate fields and handle missing values before analysis.</w:t>
            </w:r>
          </w:p>
        </w:tc>
      </w:tr>
      <w:tr w:rsidR="00540978" w:rsidRPr="003F7049" w14:paraId="44996028" w14:textId="77777777" w:rsidTr="003F7049">
        <w:tc>
          <w:tcPr>
            <w:cnfStyle w:val="001000000000" w:firstRow="0" w:lastRow="0" w:firstColumn="1" w:lastColumn="0" w:oddVBand="0" w:evenVBand="0" w:oddHBand="0" w:evenHBand="0" w:firstRowFirstColumn="0" w:firstRowLastColumn="0" w:lastRowFirstColumn="0" w:lastRowLastColumn="0"/>
            <w:tcW w:w="4968" w:type="dxa"/>
          </w:tcPr>
          <w:p w14:paraId="071D2B4E" w14:textId="77777777" w:rsidR="00540978" w:rsidRPr="003F7049" w:rsidRDefault="00000000">
            <w:pPr>
              <w:spacing w:after="40"/>
              <w:rPr>
                <w:color w:val="000000" w:themeColor="text1"/>
              </w:rPr>
            </w:pPr>
            <w:r w:rsidRPr="003F7049">
              <w:rPr>
                <w:color w:val="000000" w:themeColor="text1"/>
                <w:sz w:val="18"/>
              </w:rPr>
              <w:t>Meaning must be preserved</w:t>
            </w:r>
          </w:p>
        </w:tc>
        <w:tc>
          <w:tcPr>
            <w:tcW w:w="4968" w:type="dxa"/>
          </w:tcPr>
          <w:p w14:paraId="0512FDA5" w14:textId="77777777" w:rsidR="00540978" w:rsidRPr="003F7049" w:rsidRDefault="00000000">
            <w:pPr>
              <w:spacing w:after="40"/>
              <w:cnfStyle w:val="000000000000" w:firstRow="0" w:lastRow="0" w:firstColumn="0" w:lastColumn="0" w:oddVBand="0" w:evenVBand="0" w:oddHBand="0" w:evenHBand="0" w:firstRowFirstColumn="0" w:firstRowLastColumn="0" w:lastRowFirstColumn="0" w:lastRowLastColumn="0"/>
              <w:rPr>
                <w:color w:val="000000" w:themeColor="text1"/>
              </w:rPr>
            </w:pPr>
            <w:r w:rsidRPr="003F7049">
              <w:rPr>
                <w:color w:val="000000" w:themeColor="text1"/>
                <w:sz w:val="18"/>
              </w:rPr>
              <w:t>Removing negation can change the interpretation of a complaint.</w:t>
            </w:r>
          </w:p>
        </w:tc>
      </w:tr>
      <w:tr w:rsidR="00540978" w:rsidRPr="003F7049" w14:paraId="63A13E0C" w14:textId="77777777" w:rsidTr="003F7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B0AC7BB" w14:textId="77777777" w:rsidR="00540978" w:rsidRPr="003F7049" w:rsidRDefault="00000000">
            <w:pPr>
              <w:spacing w:after="40"/>
              <w:rPr>
                <w:color w:val="000000" w:themeColor="text1"/>
              </w:rPr>
            </w:pPr>
            <w:r w:rsidRPr="003F7049">
              <w:rPr>
                <w:color w:val="000000" w:themeColor="text1"/>
                <w:sz w:val="18"/>
              </w:rPr>
              <w:t>Choose methods appropriately</w:t>
            </w:r>
          </w:p>
        </w:tc>
        <w:tc>
          <w:tcPr>
            <w:tcW w:w="4968" w:type="dxa"/>
          </w:tcPr>
          <w:p w14:paraId="779D2BAB" w14:textId="77777777" w:rsidR="00540978" w:rsidRPr="003F7049" w:rsidRDefault="00000000">
            <w:pPr>
              <w:spacing w:after="40"/>
              <w:cnfStyle w:val="000000100000" w:firstRow="0" w:lastRow="0" w:firstColumn="0" w:lastColumn="0" w:oddVBand="0" w:evenVBand="0" w:oddHBand="1" w:evenHBand="0" w:firstRowFirstColumn="0" w:firstRowLastColumn="0" w:lastRowFirstColumn="0" w:lastRowLastColumn="0"/>
              <w:rPr>
                <w:color w:val="000000" w:themeColor="text1"/>
              </w:rPr>
            </w:pPr>
            <w:r w:rsidRPr="003F7049">
              <w:rPr>
                <w:color w:val="000000" w:themeColor="text1"/>
                <w:sz w:val="18"/>
              </w:rPr>
              <w:t>Regex suits predictable patterns; edit distance suits candidate spelling correction; vectorizers support classifiers.</w:t>
            </w:r>
          </w:p>
        </w:tc>
      </w:tr>
      <w:tr w:rsidR="00540978" w:rsidRPr="003F7049" w14:paraId="7BB0D08D" w14:textId="77777777" w:rsidTr="003F7049">
        <w:tc>
          <w:tcPr>
            <w:cnfStyle w:val="001000000000" w:firstRow="0" w:lastRow="0" w:firstColumn="1" w:lastColumn="0" w:oddVBand="0" w:evenVBand="0" w:oddHBand="0" w:evenHBand="0" w:firstRowFirstColumn="0" w:firstRowLastColumn="0" w:lastRowFirstColumn="0" w:lastRowLastColumn="0"/>
            <w:tcW w:w="4968" w:type="dxa"/>
          </w:tcPr>
          <w:p w14:paraId="3BD6472C" w14:textId="77777777" w:rsidR="00540978" w:rsidRPr="003F7049" w:rsidRDefault="00000000">
            <w:pPr>
              <w:spacing w:after="40"/>
              <w:rPr>
                <w:color w:val="000000" w:themeColor="text1"/>
              </w:rPr>
            </w:pPr>
            <w:r w:rsidRPr="003F7049">
              <w:rPr>
                <w:color w:val="000000" w:themeColor="text1"/>
                <w:sz w:val="18"/>
              </w:rPr>
              <w:t>Evaluation must be fair</w:t>
            </w:r>
          </w:p>
        </w:tc>
        <w:tc>
          <w:tcPr>
            <w:tcW w:w="4968" w:type="dxa"/>
          </w:tcPr>
          <w:p w14:paraId="267543A5" w14:textId="77777777" w:rsidR="00540978" w:rsidRPr="003F7049" w:rsidRDefault="00000000">
            <w:pPr>
              <w:spacing w:after="40"/>
              <w:cnfStyle w:val="000000000000" w:firstRow="0" w:lastRow="0" w:firstColumn="0" w:lastColumn="0" w:oddVBand="0" w:evenVBand="0" w:oddHBand="0" w:evenHBand="0" w:firstRowFirstColumn="0" w:firstRowLastColumn="0" w:lastRowFirstColumn="0" w:lastRowLastColumn="0"/>
              <w:rPr>
                <w:color w:val="000000" w:themeColor="text1"/>
              </w:rPr>
            </w:pPr>
            <w:r w:rsidRPr="003F7049">
              <w:rPr>
                <w:color w:val="000000" w:themeColor="text1"/>
                <w:sz w:val="18"/>
              </w:rPr>
              <w:t>Use consistent splits, training-only vectorizer fitting, and multiple metrics.</w:t>
            </w:r>
          </w:p>
        </w:tc>
      </w:tr>
    </w:tbl>
    <w:p w14:paraId="493DB998" w14:textId="77777777" w:rsidR="00540978" w:rsidRPr="003F7049" w:rsidRDefault="00000000">
      <w:pPr>
        <w:pStyle w:val="Heading1"/>
        <w:rPr>
          <w:color w:val="000000" w:themeColor="text1"/>
        </w:rPr>
      </w:pPr>
      <w:r w:rsidRPr="003F7049">
        <w:rPr>
          <w:color w:val="000000" w:themeColor="text1"/>
        </w:rPr>
        <w:t>7. Limitations and Future Work</w:t>
      </w:r>
    </w:p>
    <w:p w14:paraId="6005C62C" w14:textId="77777777" w:rsidR="00540978" w:rsidRPr="003F7049" w:rsidRDefault="00000000">
      <w:pPr>
        <w:pStyle w:val="ListBullet"/>
        <w:rPr>
          <w:color w:val="000000" w:themeColor="text1"/>
        </w:rPr>
      </w:pPr>
      <w:r w:rsidRPr="003F7049">
        <w:rPr>
          <w:color w:val="000000" w:themeColor="text1"/>
        </w:rPr>
        <w:t>The review data are limited and should not be treated as representative of all customers.</w:t>
      </w:r>
    </w:p>
    <w:p w14:paraId="58906A89" w14:textId="77777777" w:rsidR="00540978" w:rsidRPr="003F7049" w:rsidRDefault="00000000">
      <w:pPr>
        <w:pStyle w:val="ListBullet"/>
        <w:rPr>
          <w:color w:val="000000" w:themeColor="text1"/>
        </w:rPr>
      </w:pPr>
      <w:r w:rsidRPr="003F7049">
        <w:rPr>
          <w:color w:val="000000" w:themeColor="text1"/>
        </w:rPr>
        <w:lastRenderedPageBreak/>
        <w:t>Keyword searches do not capture all delivery-related language or determine sentiment reliably.</w:t>
      </w:r>
    </w:p>
    <w:p w14:paraId="375400D5" w14:textId="77777777" w:rsidR="00540978" w:rsidRPr="003F7049" w:rsidRDefault="00000000">
      <w:pPr>
        <w:pStyle w:val="ListBullet"/>
        <w:rPr>
          <w:color w:val="000000" w:themeColor="text1"/>
        </w:rPr>
      </w:pPr>
      <w:r w:rsidRPr="003F7049">
        <w:rPr>
          <w:color w:val="000000" w:themeColor="text1"/>
        </w:rPr>
        <w:t>Regular-expression extraction may fail when complaint formats differ from expected patterns.</w:t>
      </w:r>
    </w:p>
    <w:p w14:paraId="2CB0B6E8" w14:textId="77777777" w:rsidR="00540978" w:rsidRPr="003F7049" w:rsidRDefault="00000000">
      <w:pPr>
        <w:pStyle w:val="ListBullet"/>
        <w:rPr>
          <w:color w:val="000000" w:themeColor="text1"/>
        </w:rPr>
      </w:pPr>
      <w:r w:rsidRPr="003F7049">
        <w:rPr>
          <w:color w:val="000000" w:themeColor="text1"/>
        </w:rPr>
        <w:t>Edit distance does not use geographic context and may select an incorrect but similarly spelled city.</w:t>
      </w:r>
    </w:p>
    <w:p w14:paraId="1265BFB8" w14:textId="77777777" w:rsidR="00540978" w:rsidRPr="003F7049" w:rsidRDefault="00000000">
      <w:pPr>
        <w:pStyle w:val="ListBullet"/>
        <w:rPr>
          <w:color w:val="000000" w:themeColor="text1"/>
        </w:rPr>
      </w:pPr>
      <w:r w:rsidRPr="003F7049">
        <w:rPr>
          <w:color w:val="000000" w:themeColor="text1"/>
        </w:rPr>
        <w:t>N-gram models have limited context, while bag-of-words features do not fully represent word order or semantics.</w:t>
      </w:r>
    </w:p>
    <w:p w14:paraId="6478BCB9" w14:textId="77777777" w:rsidR="00540978" w:rsidRPr="003F7049" w:rsidRDefault="00000000">
      <w:pPr>
        <w:pStyle w:val="ListBullet"/>
        <w:rPr>
          <w:color w:val="000000" w:themeColor="text1"/>
        </w:rPr>
      </w:pPr>
      <w:r w:rsidRPr="003F7049">
        <w:rPr>
          <w:color w:val="000000" w:themeColor="text1"/>
        </w:rPr>
        <w:t>Further work could use a larger labeled dataset, cross-validation, class-wise evaluation, and error analysis of misclassified examples.</w:t>
      </w:r>
    </w:p>
    <w:p w14:paraId="06ECFEF8" w14:textId="77777777" w:rsidR="00540978" w:rsidRPr="003F7049" w:rsidRDefault="00000000">
      <w:pPr>
        <w:pStyle w:val="Heading1"/>
        <w:rPr>
          <w:color w:val="000000" w:themeColor="text1"/>
        </w:rPr>
      </w:pPr>
      <w:r w:rsidRPr="003F7049">
        <w:rPr>
          <w:color w:val="000000" w:themeColor="text1"/>
        </w:rPr>
        <w:t>8. Conclusion</w:t>
      </w:r>
    </w:p>
    <w:p w14:paraId="4CFE29F0" w14:textId="77777777" w:rsidR="00540978" w:rsidRPr="003F7049" w:rsidRDefault="00000000">
      <w:pPr>
        <w:rPr>
          <w:color w:val="000000" w:themeColor="text1"/>
        </w:rPr>
      </w:pPr>
      <w:r w:rsidRPr="003F7049">
        <w:rPr>
          <w:color w:val="000000" w:themeColor="text1"/>
        </w:rPr>
        <w:t>This practical connects foundational NLP techniques to an executable Python workflow: HTML extraction, tabular cleaning, pattern-based information extraction, stemming, lemmatization, edit-distance correction, smoothed n-gram probabilities, and supervised text classification. The central lesson is that model results are only as reliable as the data preparation and evaluation procedures supporting them. The Jupyter Notebook contains the executable code and outputs, while the CSV is a reusable product of the review-mining task.</w:t>
      </w:r>
    </w:p>
    <w:p w14:paraId="0FF53217" w14:textId="58AFF6E2" w:rsidR="00540978" w:rsidRPr="003F7049" w:rsidRDefault="00540978">
      <w:pPr>
        <w:rPr>
          <w:color w:val="000000" w:themeColor="text1"/>
        </w:rPr>
      </w:pPr>
    </w:p>
    <w:sectPr w:rsidR="00540978" w:rsidRPr="003F7049" w:rsidSect="003F7049">
      <w:headerReference w:type="default" r:id="rId9"/>
      <w:footerReference w:type="default" r:id="rId10"/>
      <w:pgSz w:w="12240" w:h="15840"/>
      <w:pgMar w:top="1008" w:right="1152" w:bottom="1008" w:left="1152" w:header="720" w:footer="720" w:gutter="0"/>
      <w:pgBorders w:offsetFrom="page">
        <w:top w:val="thinThickSmallGap" w:sz="12" w:space="24" w:color="auto"/>
        <w:left w:val="thinThickSmallGap" w:sz="12" w:space="24" w:color="auto"/>
        <w:bottom w:val="thickThinSmallGap" w:sz="12" w:space="24" w:color="auto"/>
        <w:right w:val="thickThinSmallGap"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9D502" w14:textId="77777777" w:rsidR="002B1A86" w:rsidRDefault="002B1A86">
      <w:pPr>
        <w:spacing w:after="0" w:line="240" w:lineRule="auto"/>
      </w:pPr>
      <w:r>
        <w:separator/>
      </w:r>
    </w:p>
  </w:endnote>
  <w:endnote w:type="continuationSeparator" w:id="0">
    <w:p w14:paraId="42C46E2B" w14:textId="77777777" w:rsidR="002B1A86" w:rsidRDefault="002B1A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0B4F1" w14:textId="7BDD8032" w:rsidR="00540978" w:rsidRDefault="0054097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7935F" w14:textId="77777777" w:rsidR="002B1A86" w:rsidRDefault="002B1A86">
      <w:pPr>
        <w:spacing w:after="0" w:line="240" w:lineRule="auto"/>
      </w:pPr>
      <w:r>
        <w:separator/>
      </w:r>
    </w:p>
  </w:footnote>
  <w:footnote w:type="continuationSeparator" w:id="0">
    <w:p w14:paraId="0AC76789" w14:textId="77777777" w:rsidR="002B1A86" w:rsidRDefault="002B1A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E6ED4" w14:textId="263B784B" w:rsidR="00540978" w:rsidRDefault="0054097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7852024">
    <w:abstractNumId w:val="8"/>
  </w:num>
  <w:num w:numId="2" w16cid:durableId="1198423038">
    <w:abstractNumId w:val="6"/>
  </w:num>
  <w:num w:numId="3" w16cid:durableId="171536023">
    <w:abstractNumId w:val="5"/>
  </w:num>
  <w:num w:numId="4" w16cid:durableId="1638342306">
    <w:abstractNumId w:val="4"/>
  </w:num>
  <w:num w:numId="5" w16cid:durableId="2016952458">
    <w:abstractNumId w:val="7"/>
  </w:num>
  <w:num w:numId="6" w16cid:durableId="1735813886">
    <w:abstractNumId w:val="3"/>
  </w:num>
  <w:num w:numId="7" w16cid:durableId="1096825452">
    <w:abstractNumId w:val="2"/>
  </w:num>
  <w:num w:numId="8" w16cid:durableId="799342867">
    <w:abstractNumId w:val="1"/>
  </w:num>
  <w:num w:numId="9" w16cid:durableId="459420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1A86"/>
    <w:rsid w:val="002C700B"/>
    <w:rsid w:val="00326F90"/>
    <w:rsid w:val="003F7049"/>
    <w:rsid w:val="0054097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BDA848"/>
  <w14:defaultImageDpi w14:val="300"/>
  <w15:docId w15:val="{E9ABEE00-F02F-4914-A321-7274AD2F1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56082"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A2F4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156082"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156082" w:themeColor="accent1"/>
    </w:rPr>
  </w:style>
  <w:style w:type="paragraph" w:styleId="Title">
    <w:name w:val="Title"/>
    <w:basedOn w:val="Normal"/>
    <w:next w:val="Normal"/>
    <w:link w:val="TitleChar"/>
    <w:uiPriority w:val="10"/>
    <w:qFormat/>
    <w:rsid w:val="00FC693F"/>
    <w:pPr>
      <w:pBdr>
        <w:bottom w:val="single" w:sz="8" w:space="4" w:color="156082" w:themeColor="accent1"/>
      </w:pBdr>
      <w:spacing w:after="3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A1D30"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156082"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156082"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A2F4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A2F4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156082"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156082"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C693F"/>
    <w:rPr>
      <w:b/>
      <w:bCs/>
      <w:i/>
      <w:iCs/>
      <w:color w:val="156082"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156082" w:themeColor="accent1"/>
    </w:rPr>
  </w:style>
  <w:style w:type="character" w:styleId="SubtleReference">
    <w:name w:val="Subtle Reference"/>
    <w:basedOn w:val="DefaultParagraphFont"/>
    <w:uiPriority w:val="31"/>
    <w:qFormat/>
    <w:rsid w:val="00FC693F"/>
    <w:rPr>
      <w:smallCaps/>
      <w:color w:val="E97132" w:themeColor="accent2"/>
      <w:u w:val="single"/>
    </w:rPr>
  </w:style>
  <w:style w:type="character" w:styleId="IntenseReference">
    <w:name w:val="Intense Reference"/>
    <w:basedOn w:val="DefaultParagraphFont"/>
    <w:uiPriority w:val="32"/>
    <w:qFormat/>
    <w:rsid w:val="00FC693F"/>
    <w:rPr>
      <w:b/>
      <w:bCs/>
      <w:smallCaps/>
      <w:color w:val="E97132"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C693F"/>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FC693F"/>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FC693F"/>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FC693F"/>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FC693F"/>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1455</Words>
  <Characters>8294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(FA23-BAI-042) NIHA BATOOL</cp:lastModifiedBy>
  <cp:revision>2</cp:revision>
  <dcterms:created xsi:type="dcterms:W3CDTF">2013-12-23T23:15:00Z</dcterms:created>
  <dcterms:modified xsi:type="dcterms:W3CDTF">2026-10-26T16:15:00Z</dcterms:modified>
  <cp:category/>
</cp:coreProperties>
</file>